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8"/>
        </w:rPr>
        <w:t>Modelagem BPMN - Permissoes e processos do sistema</w:t>
      </w:r>
    </w:p>
    <w:p>
      <w:pPr>
        <w:pStyle w:val="SmallNote"/>
      </w:pPr>
      <w:r>
        <w:t>Documento de apoio para criacao dos diagramas BPMN do Sistema de Prontuarios.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c>
          <w:tcPr>
            <w:tcW w:type="dxa" w:w="2304"/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b/>
                <w:color w:val="0B2545"/>
                <w:sz w:val="19"/>
              </w:rPr>
              <w:t>Arquivo fonte</w:t>
            </w:r>
          </w:p>
        </w:tc>
        <w:tc>
          <w:tcPr>
            <w:tcW w:type="dxa" w:w="7056"/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b/>
                <w:color w:val="0B2545"/>
                <w:sz w:val="19"/>
              </w:rPr>
              <w:t>docs/MODELAGEM_BPMN.md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Formato</w:t>
            </w:r>
          </w:p>
        </w:tc>
        <w:tc>
          <w:tcPr>
            <w:tcW w:type="dxa" w:w="7056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Guia de permissoes, processos, gateways, condicoes e finais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Uso recomendado</w:t>
            </w:r>
          </w:p>
        </w:tc>
        <w:tc>
          <w:tcPr>
            <w:tcW w:type="dxa" w:w="7056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Base para BPMN em Bizagi, Draw.io, Camunda Modeler ou ferramenta similar</w:t>
            </w:r>
          </w:p>
        </w:tc>
      </w:tr>
    </w:tbl>
    <w:p/>
    <w:p>
      <w:pPr>
        <w:pStyle w:val="Heading1"/>
        <w:keepNext/>
      </w:pPr>
      <w:r>
        <w:t>Sumario</w:t>
      </w:r>
    </w:p>
    <w:p>
      <w:pPr>
        <w:pStyle w:val="ListBullet"/>
      </w:pPr>
      <w:r>
        <w:t>1. Como ler este documento</w:t>
      </w:r>
    </w:p>
    <w:p>
      <w:pPr>
        <w:pStyle w:val="ListBullet"/>
      </w:pPr>
      <w:r>
        <w:t>2. Perfis e permissoes</w:t>
      </w:r>
    </w:p>
    <w:p>
      <w:pPr>
        <w:pStyle w:val="ListBullet"/>
      </w:pPr>
      <w:r>
        <w:t>3. O que cada usuario pode fazer</w:t>
      </w:r>
    </w:p>
    <w:p>
      <w:pPr>
        <w:pStyle w:val="ListBullet"/>
      </w:pPr>
      <w:r>
        <w:t>4. Tabela simples de permissoes</w:t>
      </w:r>
    </w:p>
    <w:p>
      <w:pPr>
        <w:pStyle w:val="ListBullet"/>
      </w:pPr>
      <w:r>
        <w:t>5. Processos para modelar em BPMN</w:t>
      </w:r>
    </w:p>
    <w:p>
      <w:pPr>
        <w:pStyle w:val="ListBullet"/>
      </w:pPr>
      <w:r>
        <w:t>6. P01 - Login e controle de acesso</w:t>
      </w:r>
    </w:p>
    <w:p>
      <w:pPr>
        <w:pStyle w:val="ListBullet"/>
      </w:pPr>
      <w:r>
        <w:t>7. P02 - Gestao de usuarios</w:t>
      </w:r>
    </w:p>
    <w:p>
      <w:pPr>
        <w:pStyle w:val="ListBullet"/>
      </w:pPr>
      <w:r>
        <w:t>8. P03 - Cadastro de paciente</w:t>
      </w:r>
    </w:p>
    <w:p>
      <w:pPr>
        <w:pStyle w:val="ListBullet"/>
      </w:pPr>
      <w:r>
        <w:t>9. P04 - Agendamento de consulta</w:t>
      </w:r>
    </w:p>
    <w:p>
      <w:pPr>
        <w:pStyle w:val="ListBullet"/>
      </w:pPr>
      <w:r>
        <w:t>10. P05 - Atendimento medico e prontuario</w:t>
      </w:r>
    </w:p>
    <w:p>
      <w:pPr>
        <w:pStyle w:val="ListBullet"/>
      </w:pPr>
      <w:r>
        <w:t>11. P06 - Prescricao medica</w:t>
      </w:r>
    </w:p>
    <w:p>
      <w:pPr>
        <w:pStyle w:val="ListBullet"/>
      </w:pPr>
      <w:r>
        <w:t>12. P07 - Dispensacao de medicamento</w:t>
      </w:r>
    </w:p>
    <w:p>
      <w:pPr>
        <w:pStyle w:val="ListBullet"/>
      </w:pPr>
      <w:r>
        <w:t>13. P08 - Controle de estoque</w:t>
      </w:r>
    </w:p>
    <w:p>
      <w:pPr>
        <w:pStyle w:val="ListBullet"/>
      </w:pPr>
      <w:r>
        <w:t>14. P09 - Anexos clinicos</w:t>
      </w:r>
    </w:p>
    <w:p>
      <w:pPr>
        <w:pStyle w:val="ListBullet"/>
      </w:pPr>
      <w:r>
        <w:t>15. P10 - Relatorios e auditoria</w:t>
      </w:r>
    </w:p>
    <w:p>
      <w:pPr>
        <w:pStyle w:val="ListBullet"/>
      </w:pPr>
      <w:r>
        <w:t>16. P11 - Fluxo completo de atendimento</w:t>
      </w:r>
    </w:p>
    <w:p>
      <w:pPr>
        <w:pStyle w:val="ListBullet"/>
      </w:pPr>
      <w:r>
        <w:t>17. Regras de negocio principais</w:t>
      </w:r>
    </w:p>
    <w:p>
      <w:pPr>
        <w:pStyle w:val="ListBullet"/>
      </w:pPr>
      <w:r>
        <w:t>18. O que desenhar primeiro</w:t>
      </w:r>
    </w:p>
    <w:p>
      <w:r>
        <w:br w:type="page"/>
      </w:r>
    </w:p>
    <w:p>
      <w:pPr/>
      <w:r>
        <w:t>Este documento foi feito para ajudar a desenhar os BPMN do Sistema de Prontuarios. A ideia e ser direto: quem faz, o que pode fazer, onde entra o gateway, quais sao as condicoes e como o processo termina.</w:t>
      </w:r>
    </w:p>
    <w:p>
      <w:pPr>
        <w:pStyle w:val="Heading1"/>
        <w:keepNext/>
      </w:pPr>
      <w:r>
        <w:t>1. Como ler este documento</w:t>
      </w:r>
    </w:p>
    <w:p>
      <w:pPr/>
      <w:r>
        <w:t>Para cada processo, use esta estrutura no BPMN:</w:t>
      </w:r>
    </w:p>
    <w:p>
      <w:pPr>
        <w:pStyle w:val="ListBullet"/>
      </w:pPr>
      <w:r>
        <w:t>Inicio: evento inicial do processo.</w:t>
      </w:r>
    </w:p>
    <w:p>
      <w:pPr>
        <w:pStyle w:val="ListBullet"/>
      </w:pPr>
      <w:r>
        <w:t>Raias: participantes do processo.</w:t>
      </w:r>
    </w:p>
    <w:p>
      <w:pPr>
        <w:pStyle w:val="ListBullet"/>
      </w:pPr>
      <w:r>
        <w:t>Tarefas: atividades feitas por usuario ou pelo sistema.</w:t>
      </w:r>
    </w:p>
    <w:p>
      <w:pPr>
        <w:pStyle w:val="ListBullet"/>
      </w:pPr>
      <w:r>
        <w:t>Gateway: ponto de decisao, normalmente uma pergunta com resposta Sim/Nao.</w:t>
      </w:r>
    </w:p>
    <w:p>
      <w:pPr>
        <w:pStyle w:val="ListBullet"/>
      </w:pPr>
      <w:r>
        <w:t>Condicoes: regras que precisam ser verdadeiras para o fluxo continuar.</w:t>
      </w:r>
    </w:p>
    <w:p>
      <w:pPr>
        <w:pStyle w:val="ListBullet"/>
      </w:pPr>
      <w:r>
        <w:t>Fim: resultado final do processo.</w:t>
      </w:r>
    </w:p>
    <w:p>
      <w:pPr>
        <w:pStyle w:val="ProcessLabel"/>
      </w:pPr>
      <w:r>
        <w:t>Na ferramenta BPMN:</w:t>
      </w:r>
    </w:p>
    <w:p>
      <w:pPr>
        <w:pStyle w:val="ListBullet"/>
      </w:pPr>
      <w:r>
        <w:t>Use retangulo para tarefa.</w:t>
      </w:r>
    </w:p>
    <w:p>
      <w:pPr>
        <w:pStyle w:val="ListBullet"/>
      </w:pPr>
      <w:r>
        <w:t>Use losango para gateway/decisao.</w:t>
      </w:r>
    </w:p>
    <w:p>
      <w:pPr>
        <w:pStyle w:val="ListBullet"/>
      </w:pPr>
      <w:r>
        <w:t>Use circulo para inicio e fim.</w:t>
      </w:r>
    </w:p>
    <w:p>
      <w:pPr>
        <w:pStyle w:val="ListBullet"/>
      </w:pPr>
      <w:r>
        <w:t>Use raias para separar Admin, Recepcao, Medico, Farmacia e Sistema.</w:t>
      </w:r>
    </w:p>
    <w:p>
      <w:pPr>
        <w:pStyle w:val="Heading1"/>
        <w:keepNext/>
      </w:pPr>
      <w:r>
        <w:t>2. Perfis e permissoes</w:t>
      </w:r>
    </w:p>
    <w:p>
      <w:pPr>
        <w:pStyle w:val="ProcessLabel"/>
      </w:pPr>
      <w:r>
        <w:t>O sistema possui quatro perfis principais:</w:t>
      </w:r>
    </w:p>
    <w:p>
      <w:pPr>
        <w:pStyle w:val="ListBullet"/>
      </w:pPr>
      <w:r>
        <w:t>Admin</w:t>
      </w:r>
    </w:p>
    <w:p>
      <w:pPr>
        <w:pStyle w:val="ListBullet"/>
      </w:pPr>
      <w:r>
        <w:t>Recepcao</w:t>
      </w:r>
    </w:p>
    <w:p>
      <w:pPr>
        <w:pStyle w:val="ListBullet"/>
      </w:pPr>
      <w:r>
        <w:t>Medico</w:t>
      </w:r>
    </w:p>
    <w:p>
      <w:pPr>
        <w:pStyle w:val="ListBullet"/>
      </w:pPr>
      <w:r>
        <w:t>Farmacia</w:t>
      </w:r>
    </w:p>
    <w:p>
      <w:pPr/>
      <w:r>
        <w:t>Tambem existe a raia "Sistema de Prontuarios", que representa validacoes, salvamentos, atualizacoes de status, auditoria e relatorios.</w:t>
      </w:r>
    </w:p>
    <w:p>
      <w:pPr>
        <w:pStyle w:val="Heading1"/>
        <w:keepNext/>
      </w:pPr>
      <w:r>
        <w:t>3. O que cada usuario pode fazer</w:t>
      </w:r>
    </w:p>
    <w:p>
      <w:pPr>
        <w:pStyle w:val="Heading3"/>
        <w:keepNext/>
      </w:pPr>
      <w:r>
        <w:t>3.1 Admin</w:t>
      </w:r>
    </w:p>
    <w:p>
      <w:pPr/>
      <w:r>
        <w:t>O Admin e o usuario com maior permissao administrativa.</w:t>
      </w:r>
    </w:p>
    <w:p>
      <w:pPr>
        <w:pStyle w:val="ProcessLabel"/>
      </w:pPr>
      <w:r>
        <w:t>Pode fazer:</w:t>
      </w:r>
    </w:p>
    <w:p>
      <w:pPr>
        <w:pStyle w:val="ListBullet"/>
      </w:pPr>
      <w:r>
        <w:t>Entrar no sistema.</w:t>
      </w:r>
    </w:p>
    <w:p>
      <w:pPr>
        <w:pStyle w:val="ListBullet"/>
      </w:pPr>
      <w:r>
        <w:t>Ver o painel inicial.</w:t>
      </w:r>
    </w:p>
    <w:p>
      <w:pPr>
        <w:pStyle w:val="ListBullet"/>
      </w:pPr>
      <w:r>
        <w:t>Gerenciar usuarios.</w:t>
      </w:r>
    </w:p>
    <w:p>
      <w:pPr>
        <w:pStyle w:val="ListBullet"/>
      </w:pPr>
      <w:r>
        <w:t>Criar usuarios.</w:t>
      </w:r>
    </w:p>
    <w:p>
      <w:pPr>
        <w:pStyle w:val="ListBullet"/>
      </w:pPr>
      <w:r>
        <w:t>Editar usuarios.</w:t>
      </w:r>
    </w:p>
    <w:p>
      <w:pPr>
        <w:pStyle w:val="ListBullet"/>
      </w:pPr>
      <w:r>
        <w:t>Ativar ou desativar usuarios.</w:t>
      </w:r>
    </w:p>
    <w:p>
      <w:pPr>
        <w:pStyle w:val="ListBullet"/>
      </w:pPr>
      <w:r>
        <w:t>Consultar pacientes.</w:t>
      </w:r>
    </w:p>
    <w:p>
      <w:pPr>
        <w:pStyle w:val="ListBullet"/>
      </w:pPr>
      <w:r>
        <w:t>Cadastrar pacientes.</w:t>
      </w:r>
    </w:p>
    <w:p>
      <w:pPr>
        <w:pStyle w:val="ListBullet"/>
      </w:pPr>
      <w:r>
        <w:t>Editar pacientes.</w:t>
      </w:r>
    </w:p>
    <w:p>
      <w:pPr>
        <w:pStyle w:val="ListBullet"/>
      </w:pPr>
      <w:r>
        <w:t>Remover pacientes.</w:t>
      </w:r>
    </w:p>
    <w:p>
      <w:pPr>
        <w:pStyle w:val="ListBullet"/>
      </w:pPr>
      <w:r>
        <w:t>Consultar agenda.</w:t>
      </w:r>
    </w:p>
    <w:p>
      <w:pPr>
        <w:pStyle w:val="ListBullet"/>
      </w:pPr>
      <w:r>
        <w:t>Criar e editar consultas.</w:t>
      </w:r>
    </w:p>
    <w:p>
      <w:pPr>
        <w:pStyle w:val="ListBullet"/>
      </w:pPr>
      <w:r>
        <w:t>Consultar prontuarios.</w:t>
      </w:r>
    </w:p>
    <w:p>
      <w:pPr>
        <w:pStyle w:val="ListBullet"/>
      </w:pPr>
      <w:r>
        <w:t>Consultar prescricoes.</w:t>
      </w:r>
    </w:p>
    <w:p>
      <w:pPr>
        <w:pStyle w:val="ListBullet"/>
      </w:pPr>
      <w:r>
        <w:t>Consultar medicamentos.</w:t>
      </w:r>
    </w:p>
    <w:p>
      <w:pPr>
        <w:pStyle w:val="ListBullet"/>
      </w:pPr>
      <w:r>
        <w:t>Gerenciar estoque de medicamentos.</w:t>
      </w:r>
    </w:p>
    <w:p>
      <w:pPr>
        <w:pStyle w:val="ListBullet"/>
      </w:pPr>
      <w:r>
        <w:t>Adicionar anexos clinicos.</w:t>
      </w:r>
    </w:p>
    <w:p>
      <w:pPr>
        <w:pStyle w:val="ListBullet"/>
      </w:pPr>
      <w:r>
        <w:t>Excluir anexos clinicos.</w:t>
      </w:r>
    </w:p>
    <w:p>
      <w:pPr>
        <w:pStyle w:val="ListBullet"/>
      </w:pPr>
      <w:r>
        <w:t>Ver relatorios.</w:t>
      </w:r>
    </w:p>
    <w:p>
      <w:pPr>
        <w:pStyle w:val="ListBullet"/>
      </w:pPr>
      <w:r>
        <w:t>Exportar relatorios.</w:t>
      </w:r>
    </w:p>
    <w:p>
      <w:pPr>
        <w:pStyle w:val="ListBullet"/>
      </w:pPr>
      <w:r>
        <w:t>Imprimir relatorios.</w:t>
      </w:r>
    </w:p>
    <w:p>
      <w:pPr>
        <w:pStyle w:val="ListBullet"/>
      </w:pPr>
      <w:r>
        <w:t>Consultar auditoria.</w:t>
      </w:r>
    </w:p>
    <w:p>
      <w:pPr>
        <w:pStyle w:val="ListBullet"/>
      </w:pPr>
      <w:r>
        <w:t>Resetar a base de demonstracao.</w:t>
      </w:r>
    </w:p>
    <w:p>
      <w:pPr>
        <w:pStyle w:val="ProcessLabel"/>
      </w:pPr>
      <w:r>
        <w:t>Nao deve fazer:</w:t>
      </w:r>
    </w:p>
    <w:p>
      <w:pPr>
        <w:pStyle w:val="ListBullet"/>
      </w:pPr>
      <w:r>
        <w:t>Registrar atendimento clinico como medico.</w:t>
      </w:r>
    </w:p>
    <w:p>
      <w:pPr>
        <w:pStyle w:val="ListBullet"/>
      </w:pPr>
      <w:r>
        <w:t>Criar prontuario clinico no lugar do medico.</w:t>
      </w:r>
    </w:p>
    <w:p>
      <w:pPr>
        <w:pStyle w:val="ListBullet"/>
      </w:pPr>
      <w:r>
        <w:t>Criar prescricao medica no lugar do medico.</w:t>
      </w:r>
    </w:p>
    <w:p>
      <w:pPr>
        <w:pStyle w:val="ListBullet"/>
      </w:pPr>
      <w:r>
        <w:t>Dispensar medicamento no lugar da farmacia.</w:t>
      </w:r>
    </w:p>
    <w:p>
      <w:pPr>
        <w:pStyle w:val="ProcessLabel"/>
      </w:pPr>
      <w:r>
        <w:t>Resumo para BPMN:</w:t>
      </w:r>
    </w:p>
    <w:p>
      <w:pPr>
        <w:pStyle w:val="ListBullet"/>
      </w:pPr>
      <w:r>
        <w:t>Use Admin em processos administrativos.</w:t>
      </w:r>
    </w:p>
    <w:p>
      <w:pPr>
        <w:pStyle w:val="ListBullet"/>
      </w:pPr>
      <w:r>
        <w:t>Use Admin em relatorios e auditoria.</w:t>
      </w:r>
    </w:p>
    <w:p>
      <w:pPr>
        <w:pStyle w:val="ListBullet"/>
      </w:pPr>
      <w:r>
        <w:t>Use Admin como apoio em cadastros e estoque.</w:t>
      </w:r>
    </w:p>
    <w:p>
      <w:pPr>
        <w:pStyle w:val="ListBullet"/>
      </w:pPr>
      <w:r>
        <w:t>Nao use Admin como responsavel principal por atendimento medico.</w:t>
      </w:r>
    </w:p>
    <w:p>
      <w:pPr>
        <w:pStyle w:val="Heading3"/>
        <w:keepNext/>
      </w:pPr>
      <w:r>
        <w:t>3.2 Recepcao</w:t>
      </w:r>
    </w:p>
    <w:p>
      <w:pPr/>
      <w:r>
        <w:t>A Recepcao cuida da entrada do paciente e da organizacao da agenda.</w:t>
      </w:r>
    </w:p>
    <w:p>
      <w:pPr>
        <w:pStyle w:val="ProcessLabel"/>
      </w:pPr>
      <w:r>
        <w:t>Pode fazer:</w:t>
      </w:r>
    </w:p>
    <w:p>
      <w:pPr>
        <w:pStyle w:val="ListBullet"/>
      </w:pPr>
      <w:r>
        <w:t>Entrar no sistema.</w:t>
      </w:r>
    </w:p>
    <w:p>
      <w:pPr>
        <w:pStyle w:val="ListBullet"/>
      </w:pPr>
      <w:r>
        <w:t>Ver o painel inicial.</w:t>
      </w:r>
    </w:p>
    <w:p>
      <w:pPr>
        <w:pStyle w:val="ListBullet"/>
      </w:pPr>
      <w:r>
        <w:t>Cadastrar pacientes.</w:t>
      </w:r>
    </w:p>
    <w:p>
      <w:pPr>
        <w:pStyle w:val="ListBullet"/>
      </w:pPr>
      <w:r>
        <w:t>Editar dados de pacientes.</w:t>
      </w:r>
    </w:p>
    <w:p>
      <w:pPr>
        <w:pStyle w:val="ListBullet"/>
      </w:pPr>
      <w:r>
        <w:t>Consultar pacientes.</w:t>
      </w:r>
    </w:p>
    <w:p>
      <w:pPr>
        <w:pStyle w:val="ListBullet"/>
      </w:pPr>
      <w:r>
        <w:t>Agendar consultas.</w:t>
      </w:r>
    </w:p>
    <w:p>
      <w:pPr>
        <w:pStyle w:val="ListBullet"/>
      </w:pPr>
      <w:r>
        <w:t>Editar consultas.</w:t>
      </w:r>
    </w:p>
    <w:p>
      <w:pPr>
        <w:pStyle w:val="ListBullet"/>
      </w:pPr>
      <w:r>
        <w:t>Cancelar consultas.</w:t>
      </w:r>
    </w:p>
    <w:p>
      <w:pPr>
        <w:pStyle w:val="ListBullet"/>
      </w:pPr>
      <w:r>
        <w:t>Consultar agenda.</w:t>
      </w:r>
    </w:p>
    <w:p>
      <w:pPr>
        <w:pStyle w:val="ListBullet"/>
      </w:pPr>
      <w:r>
        <w:t>Consultar prontuarios ja existentes.</w:t>
      </w:r>
    </w:p>
    <w:p>
      <w:pPr>
        <w:pStyle w:val="ListBullet"/>
      </w:pPr>
      <w:r>
        <w:t>Adicionar anexos clinicos ao paciente.</w:t>
      </w:r>
    </w:p>
    <w:p>
      <w:pPr>
        <w:pStyle w:val="ListBullet"/>
      </w:pPr>
      <w:r>
        <w:t>Consultar anexos.</w:t>
      </w:r>
    </w:p>
    <w:p>
      <w:pPr>
        <w:pStyle w:val="ProcessLabel"/>
      </w:pPr>
      <w:r>
        <w:t>Nao pode fazer:</w:t>
      </w:r>
    </w:p>
    <w:p>
      <w:pPr>
        <w:pStyle w:val="ListBullet"/>
      </w:pPr>
      <w:r>
        <w:t>Criar usuarios.</w:t>
      </w:r>
    </w:p>
    <w:p>
      <w:pPr>
        <w:pStyle w:val="ListBullet"/>
      </w:pPr>
      <w:r>
        <w:t>Editar usuarios.</w:t>
      </w:r>
    </w:p>
    <w:p>
      <w:pPr>
        <w:pStyle w:val="ListBullet"/>
      </w:pPr>
      <w:r>
        <w:t>Criar prontuario clinico.</w:t>
      </w:r>
    </w:p>
    <w:p>
      <w:pPr>
        <w:pStyle w:val="ListBullet"/>
      </w:pPr>
      <w:r>
        <w:t>Criar prescricao.</w:t>
      </w:r>
    </w:p>
    <w:p>
      <w:pPr>
        <w:pStyle w:val="ListBullet"/>
      </w:pPr>
      <w:r>
        <w:t>Dispensar medicamento.</w:t>
      </w:r>
    </w:p>
    <w:p>
      <w:pPr>
        <w:pStyle w:val="ListBullet"/>
      </w:pPr>
      <w:r>
        <w:t>Gerenciar estoque.</w:t>
      </w:r>
    </w:p>
    <w:p>
      <w:pPr>
        <w:pStyle w:val="ListBullet"/>
      </w:pPr>
      <w:r>
        <w:t>Ver relatorios gerenciais.</w:t>
      </w:r>
    </w:p>
    <w:p>
      <w:pPr>
        <w:pStyle w:val="ListBullet"/>
      </w:pPr>
      <w:r>
        <w:t>Consultar auditoria.</w:t>
      </w:r>
    </w:p>
    <w:p>
      <w:pPr>
        <w:pStyle w:val="ListBullet"/>
      </w:pPr>
      <w:r>
        <w:t>Excluir anexos clinicos.</w:t>
      </w:r>
    </w:p>
    <w:p>
      <w:pPr>
        <w:pStyle w:val="ProcessLabel"/>
      </w:pPr>
      <w:r>
        <w:t>Resumo para BPMN:</w:t>
      </w:r>
    </w:p>
    <w:p>
      <w:pPr>
        <w:pStyle w:val="ListBullet"/>
      </w:pPr>
      <w:r>
        <w:t>Use Recepcao no inicio do atendimento.</w:t>
      </w:r>
    </w:p>
    <w:p>
      <w:pPr>
        <w:pStyle w:val="ListBullet"/>
      </w:pPr>
      <w:r>
        <w:t>Use Recepcao para cadastro de paciente.</w:t>
      </w:r>
    </w:p>
    <w:p>
      <w:pPr>
        <w:pStyle w:val="ListBullet"/>
      </w:pPr>
      <w:r>
        <w:t>Use Recepcao para agendamento.</w:t>
      </w:r>
    </w:p>
    <w:p>
      <w:pPr>
        <w:pStyle w:val="ListBullet"/>
      </w:pPr>
      <w:r>
        <w:t>Use Recepcao para anexar documentos iniciais.</w:t>
      </w:r>
    </w:p>
    <w:p>
      <w:pPr>
        <w:pStyle w:val="Heading3"/>
        <w:keepNext/>
      </w:pPr>
      <w:r>
        <w:t>3.3 Medico</w:t>
      </w:r>
    </w:p>
    <w:p>
      <w:pPr/>
      <w:r>
        <w:t>O Medico realiza o atendimento clinico.</w:t>
      </w:r>
    </w:p>
    <w:p>
      <w:pPr>
        <w:pStyle w:val="ProcessLabel"/>
      </w:pPr>
      <w:r>
        <w:t>Pode fazer:</w:t>
      </w:r>
    </w:p>
    <w:p>
      <w:pPr>
        <w:pStyle w:val="ListBullet"/>
      </w:pPr>
      <w:r>
        <w:t>Entrar no sistema.</w:t>
      </w:r>
    </w:p>
    <w:p>
      <w:pPr>
        <w:pStyle w:val="ListBullet"/>
      </w:pPr>
      <w:r>
        <w:t>Ver o painel inicial.</w:t>
      </w:r>
    </w:p>
    <w:p>
      <w:pPr>
        <w:pStyle w:val="ListBullet"/>
      </w:pPr>
      <w:r>
        <w:t>Consultar pacientes.</w:t>
      </w:r>
    </w:p>
    <w:p>
      <w:pPr>
        <w:pStyle w:val="ListBullet"/>
      </w:pPr>
      <w:r>
        <w:t>Consultar historico do paciente.</w:t>
      </w:r>
    </w:p>
    <w:p>
      <w:pPr>
        <w:pStyle w:val="ListBullet"/>
      </w:pPr>
      <w:r>
        <w:t>Consultar agenda.</w:t>
      </w:r>
    </w:p>
    <w:p>
      <w:pPr>
        <w:pStyle w:val="ListBullet"/>
      </w:pPr>
      <w:r>
        <w:t>Atualizar status da consulta.</w:t>
      </w:r>
    </w:p>
    <w:p>
      <w:pPr>
        <w:pStyle w:val="ListBullet"/>
      </w:pPr>
      <w:r>
        <w:t>Marcar consulta como realizada.</w:t>
      </w:r>
    </w:p>
    <w:p>
      <w:pPr>
        <w:pStyle w:val="ListBullet"/>
      </w:pPr>
      <w:r>
        <w:t>Criar prontuario.</w:t>
      </w:r>
    </w:p>
    <w:p>
      <w:pPr>
        <w:pStyle w:val="ListBullet"/>
      </w:pPr>
      <w:r>
        <w:t>Consultar prontuarios.</w:t>
      </w:r>
    </w:p>
    <w:p>
      <w:pPr>
        <w:pStyle w:val="ListBullet"/>
      </w:pPr>
      <w:r>
        <w:t>Criar prescricoes.</w:t>
      </w:r>
    </w:p>
    <w:p>
      <w:pPr>
        <w:pStyle w:val="ListBullet"/>
      </w:pPr>
      <w:r>
        <w:t>Editar prescricoes pendentes.</w:t>
      </w:r>
    </w:p>
    <w:p>
      <w:pPr>
        <w:pStyle w:val="ListBullet"/>
      </w:pPr>
      <w:r>
        <w:t>Cancelar prescricoes pendentes.</w:t>
      </w:r>
    </w:p>
    <w:p>
      <w:pPr>
        <w:pStyle w:val="ListBullet"/>
      </w:pPr>
      <w:r>
        <w:t>Consultar medicamentos.</w:t>
      </w:r>
    </w:p>
    <w:p>
      <w:pPr>
        <w:pStyle w:val="ListBullet"/>
      </w:pPr>
      <w:r>
        <w:t>Consultar prescricoes.</w:t>
      </w:r>
    </w:p>
    <w:p>
      <w:pPr>
        <w:pStyle w:val="ListBullet"/>
      </w:pPr>
      <w:r>
        <w:t>Adicionar anexos clinicos.</w:t>
      </w:r>
    </w:p>
    <w:p>
      <w:pPr>
        <w:pStyle w:val="ListBullet"/>
      </w:pPr>
      <w:r>
        <w:t>Consultar anexos clinicos.</w:t>
      </w:r>
    </w:p>
    <w:p>
      <w:pPr>
        <w:pStyle w:val="ProcessLabel"/>
      </w:pPr>
      <w:r>
        <w:t>Nao pode fazer:</w:t>
      </w:r>
    </w:p>
    <w:p>
      <w:pPr>
        <w:pStyle w:val="ListBullet"/>
      </w:pPr>
      <w:r>
        <w:t>Cadastrar usuarios.</w:t>
      </w:r>
    </w:p>
    <w:p>
      <w:pPr>
        <w:pStyle w:val="ListBullet"/>
      </w:pPr>
      <w:r>
        <w:t>Editar usuarios.</w:t>
      </w:r>
    </w:p>
    <w:p>
      <w:pPr>
        <w:pStyle w:val="ListBullet"/>
      </w:pPr>
      <w:r>
        <w:t>Cadastrar ou editar paciente.</w:t>
      </w:r>
    </w:p>
    <w:p>
      <w:pPr>
        <w:pStyle w:val="ListBullet"/>
      </w:pPr>
      <w:r>
        <w:t>Remover paciente.</w:t>
      </w:r>
    </w:p>
    <w:p>
      <w:pPr>
        <w:pStyle w:val="ListBullet"/>
      </w:pPr>
      <w:r>
        <w:t>Gerenciar estoque.</w:t>
      </w:r>
    </w:p>
    <w:p>
      <w:pPr>
        <w:pStyle w:val="ListBullet"/>
      </w:pPr>
      <w:r>
        <w:t>Dispensar medicamentos.</w:t>
      </w:r>
    </w:p>
    <w:p>
      <w:pPr>
        <w:pStyle w:val="ListBullet"/>
      </w:pPr>
      <w:r>
        <w:t>Ver relatorios gerenciais.</w:t>
      </w:r>
    </w:p>
    <w:p>
      <w:pPr>
        <w:pStyle w:val="ListBullet"/>
      </w:pPr>
      <w:r>
        <w:t>Consultar auditoria.</w:t>
      </w:r>
    </w:p>
    <w:p>
      <w:pPr>
        <w:pStyle w:val="ListBullet"/>
      </w:pPr>
      <w:r>
        <w:t>Excluir anexos clinicos.</w:t>
      </w:r>
    </w:p>
    <w:p>
      <w:pPr>
        <w:pStyle w:val="ProcessLabel"/>
      </w:pPr>
      <w:r>
        <w:t>Resumo para BPMN:</w:t>
      </w:r>
    </w:p>
    <w:p>
      <w:pPr>
        <w:pStyle w:val="ListBullet"/>
      </w:pPr>
      <w:r>
        <w:t>Use Medico no atendimento.</w:t>
      </w:r>
    </w:p>
    <w:p>
      <w:pPr>
        <w:pStyle w:val="ListBullet"/>
      </w:pPr>
      <w:r>
        <w:t>Use Medico para prontuario.</w:t>
      </w:r>
    </w:p>
    <w:p>
      <w:pPr>
        <w:pStyle w:val="ListBullet"/>
      </w:pPr>
      <w:r>
        <w:t>Use Medico para prescricao.</w:t>
      </w:r>
    </w:p>
    <w:p>
      <w:pPr>
        <w:pStyle w:val="ListBullet"/>
      </w:pPr>
      <w:r>
        <w:t>Use Medico para marcar consulta como realizada.</w:t>
      </w:r>
    </w:p>
    <w:p>
      <w:pPr>
        <w:pStyle w:val="Heading3"/>
        <w:keepNext/>
      </w:pPr>
      <w:r>
        <w:t>3.4 Farmacia</w:t>
      </w:r>
    </w:p>
    <w:p>
      <w:pPr/>
      <w:r>
        <w:t>A Farmacia controla medicamentos e dispensacao.</w:t>
      </w:r>
    </w:p>
    <w:p>
      <w:pPr>
        <w:pStyle w:val="ProcessLabel"/>
      </w:pPr>
      <w:r>
        <w:t>Pode fazer:</w:t>
      </w:r>
    </w:p>
    <w:p>
      <w:pPr>
        <w:pStyle w:val="ListBullet"/>
      </w:pPr>
      <w:r>
        <w:t>Entrar no sistema.</w:t>
      </w:r>
    </w:p>
    <w:p>
      <w:pPr>
        <w:pStyle w:val="ListBullet"/>
      </w:pPr>
      <w:r>
        <w:t>Ver o painel inicial.</w:t>
      </w:r>
    </w:p>
    <w:p>
      <w:pPr>
        <w:pStyle w:val="ListBullet"/>
      </w:pPr>
      <w:r>
        <w:t>Consultar prescricoes.</w:t>
      </w:r>
    </w:p>
    <w:p>
      <w:pPr>
        <w:pStyle w:val="ListBullet"/>
      </w:pPr>
      <w:r>
        <w:t>Ver prescricoes pendentes.</w:t>
      </w:r>
    </w:p>
    <w:p>
      <w:pPr>
        <w:pStyle w:val="ListBullet"/>
      </w:pPr>
      <w:r>
        <w:t>Dispensar prescricoes.</w:t>
      </w:r>
    </w:p>
    <w:p>
      <w:pPr>
        <w:pStyle w:val="ListBullet"/>
      </w:pPr>
      <w:r>
        <w:t>Consultar medicamentos.</w:t>
      </w:r>
    </w:p>
    <w:p>
      <w:pPr>
        <w:pStyle w:val="ListBullet"/>
      </w:pPr>
      <w:r>
        <w:t>Cadastrar medicamentos.</w:t>
      </w:r>
    </w:p>
    <w:p>
      <w:pPr>
        <w:pStyle w:val="ListBullet"/>
      </w:pPr>
      <w:r>
        <w:t>Editar medicamentos.</w:t>
      </w:r>
    </w:p>
    <w:p>
      <w:pPr>
        <w:pStyle w:val="ListBullet"/>
      </w:pPr>
      <w:r>
        <w:t>Fazer entrada de estoque.</w:t>
      </w:r>
    </w:p>
    <w:p>
      <w:pPr>
        <w:pStyle w:val="ListBullet"/>
      </w:pPr>
      <w:r>
        <w:t>Fazer saida de estoque.</w:t>
      </w:r>
    </w:p>
    <w:p>
      <w:pPr>
        <w:pStyle w:val="ListBullet"/>
      </w:pPr>
      <w:r>
        <w:t>Consultar movimentacoes de estoque.</w:t>
      </w:r>
    </w:p>
    <w:p>
      <w:pPr>
        <w:pStyle w:val="ListBullet"/>
      </w:pPr>
      <w:r>
        <w:t>Ver alerta de baixo estoque.</w:t>
      </w:r>
    </w:p>
    <w:p>
      <w:pPr>
        <w:pStyle w:val="ProcessLabel"/>
      </w:pPr>
      <w:r>
        <w:t>Nao pode fazer:</w:t>
      </w:r>
    </w:p>
    <w:p>
      <w:pPr>
        <w:pStyle w:val="ListBullet"/>
      </w:pPr>
      <w:r>
        <w:t>Cadastrar pacientes.</w:t>
      </w:r>
    </w:p>
    <w:p>
      <w:pPr>
        <w:pStyle w:val="ListBullet"/>
      </w:pPr>
      <w:r>
        <w:t>Editar pacientes.</w:t>
      </w:r>
    </w:p>
    <w:p>
      <w:pPr>
        <w:pStyle w:val="ListBullet"/>
      </w:pPr>
      <w:r>
        <w:t>Consultar prontuario completo como modulo principal.</w:t>
      </w:r>
    </w:p>
    <w:p>
      <w:pPr>
        <w:pStyle w:val="ListBullet"/>
      </w:pPr>
      <w:r>
        <w:t>Criar prontuario.</w:t>
      </w:r>
    </w:p>
    <w:p>
      <w:pPr>
        <w:pStyle w:val="ListBullet"/>
      </w:pPr>
      <w:r>
        <w:t>Criar prescricao.</w:t>
      </w:r>
    </w:p>
    <w:p>
      <w:pPr>
        <w:pStyle w:val="ListBullet"/>
      </w:pPr>
      <w:r>
        <w:t>Agendar consultas.</w:t>
      </w:r>
    </w:p>
    <w:p>
      <w:pPr>
        <w:pStyle w:val="ListBullet"/>
      </w:pPr>
      <w:r>
        <w:t>Gerenciar usuarios.</w:t>
      </w:r>
    </w:p>
    <w:p>
      <w:pPr>
        <w:pStyle w:val="ListBullet"/>
      </w:pPr>
      <w:r>
        <w:t>Ver relatorios gerenciais.</w:t>
      </w:r>
    </w:p>
    <w:p>
      <w:pPr>
        <w:pStyle w:val="ListBullet"/>
      </w:pPr>
      <w:r>
        <w:t>Consultar auditoria.</w:t>
      </w:r>
    </w:p>
    <w:p>
      <w:pPr>
        <w:pStyle w:val="ListBullet"/>
      </w:pPr>
      <w:r>
        <w:t>Adicionar ou excluir anexos clinicos.</w:t>
      </w:r>
    </w:p>
    <w:p>
      <w:pPr>
        <w:pStyle w:val="ProcessLabel"/>
      </w:pPr>
      <w:r>
        <w:t>Resumo para BPMN:</w:t>
      </w:r>
    </w:p>
    <w:p>
      <w:pPr>
        <w:pStyle w:val="ListBullet"/>
      </w:pPr>
      <w:r>
        <w:t>Use Farmacia quando existir prescricao pendente.</w:t>
      </w:r>
    </w:p>
    <w:p>
      <w:pPr>
        <w:pStyle w:val="ListBullet"/>
      </w:pPr>
      <w:r>
        <w:t>Use Farmacia para confirmar dispensacao.</w:t>
      </w:r>
    </w:p>
    <w:p>
      <w:pPr>
        <w:pStyle w:val="ListBullet"/>
      </w:pPr>
      <w:r>
        <w:t>Use Farmacia para controlar estoque.</w:t>
      </w:r>
    </w:p>
    <w:p>
      <w:pPr>
        <w:pStyle w:val="Heading1"/>
        <w:keepNext/>
      </w:pPr>
      <w:r>
        <w:t>4. Tabela simples de permissoes</w:t>
      </w:r>
    </w:p>
    <w:tbl>
      <w:tblPr>
        <w:tblStyle w:val="TableGrid"/>
        <w:tblW w:type="dxa" w:w="9358"/>
        <w:tblLayout w:type="fixed"/>
        <w:tblLook w:firstColumn="1" w:firstRow="1" w:lastColumn="0" w:lastRow="0" w:noHBand="0" w:noVBand="1" w:val="04A0"/>
        <w:tblInd w:w="120" w:type="dxa"/>
      </w:tblPr>
      <w:tblGrid>
        <w:gridCol w:w="3384"/>
        <w:gridCol w:w="1497"/>
        <w:gridCol w:w="1497"/>
        <w:gridCol w:w="1497"/>
        <w:gridCol w:w="1483"/>
      </w:tblGrid>
      <w:tr>
        <w:tc>
          <w:tcPr>
            <w:tcW w:type="dxa" w:w="3384"/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b/>
                <w:color w:val="0B2545"/>
                <w:sz w:val="19"/>
              </w:rPr>
              <w:t>Funcionalidade</w:t>
            </w:r>
          </w:p>
        </w:tc>
        <w:tc>
          <w:tcPr>
            <w:tcW w:type="dxa" w:w="1497"/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b/>
                <w:color w:val="0B2545"/>
                <w:sz w:val="19"/>
              </w:rPr>
              <w:t>Admin</w:t>
            </w:r>
          </w:p>
        </w:tc>
        <w:tc>
          <w:tcPr>
            <w:tcW w:type="dxa" w:w="1497"/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b/>
                <w:color w:val="0B2545"/>
                <w:sz w:val="19"/>
              </w:rPr>
              <w:t>Recepcao</w:t>
            </w:r>
          </w:p>
        </w:tc>
        <w:tc>
          <w:tcPr>
            <w:tcW w:type="dxa" w:w="1497"/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b/>
                <w:color w:val="0B2545"/>
                <w:sz w:val="19"/>
              </w:rPr>
              <w:t>Medico</w:t>
            </w:r>
          </w:p>
        </w:tc>
        <w:tc>
          <w:tcPr>
            <w:tcW w:type="dxa" w:w="1483"/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b/>
                <w:color w:val="0B2545"/>
                <w:sz w:val="19"/>
              </w:rPr>
              <w:t>Farmacia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Login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Sim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Sim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Sim</w:t>
            </w:r>
          </w:p>
        </w:tc>
        <w:tc>
          <w:tcPr>
            <w:tcW w:type="dxa" w:w="1483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Sim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Painel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Sim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Sim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Sim</w:t>
            </w:r>
          </w:p>
        </w:tc>
        <w:tc>
          <w:tcPr>
            <w:tcW w:type="dxa" w:w="1483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Sim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Cadastrar paciente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Sim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Sim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Nao</w:t>
            </w:r>
          </w:p>
        </w:tc>
        <w:tc>
          <w:tcPr>
            <w:tcW w:type="dxa" w:w="1483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Nao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Editar paciente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Sim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Sim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Nao</w:t>
            </w:r>
          </w:p>
        </w:tc>
        <w:tc>
          <w:tcPr>
            <w:tcW w:type="dxa" w:w="1483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Nao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Remover paciente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Sim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Nao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Nao</w:t>
            </w:r>
          </w:p>
        </w:tc>
        <w:tc>
          <w:tcPr>
            <w:tcW w:type="dxa" w:w="1483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Nao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Consultar paciente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Sim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Sim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Sim</w:t>
            </w:r>
          </w:p>
        </w:tc>
        <w:tc>
          <w:tcPr>
            <w:tcW w:type="dxa" w:w="1483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Nao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Agendar consulta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Sim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Sim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Nao</w:t>
            </w:r>
          </w:p>
        </w:tc>
        <w:tc>
          <w:tcPr>
            <w:tcW w:type="dxa" w:w="1483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Nao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Atualizar status da consulta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Sim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Sim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Sim</w:t>
            </w:r>
          </w:p>
        </w:tc>
        <w:tc>
          <w:tcPr>
            <w:tcW w:type="dxa" w:w="1483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Nao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Criar prontuario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Nao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Nao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Sim</w:t>
            </w:r>
          </w:p>
        </w:tc>
        <w:tc>
          <w:tcPr>
            <w:tcW w:type="dxa" w:w="1483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Nao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Consultar prontuario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Sim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Sim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Sim</w:t>
            </w:r>
          </w:p>
        </w:tc>
        <w:tc>
          <w:tcPr>
            <w:tcW w:type="dxa" w:w="1483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Nao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Criar prescricao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Nao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Nao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Sim</w:t>
            </w:r>
          </w:p>
        </w:tc>
        <w:tc>
          <w:tcPr>
            <w:tcW w:type="dxa" w:w="1483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Nao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Editar/cancelar prescricao pendente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Nao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Nao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Sim</w:t>
            </w:r>
          </w:p>
        </w:tc>
        <w:tc>
          <w:tcPr>
            <w:tcW w:type="dxa" w:w="1483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Nao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Consultar prescricao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Sim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Nao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Sim</w:t>
            </w:r>
          </w:p>
        </w:tc>
        <w:tc>
          <w:tcPr>
            <w:tcW w:type="dxa" w:w="1483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Sim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Dispensar prescricao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Nao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Nao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Nao</w:t>
            </w:r>
          </w:p>
        </w:tc>
        <w:tc>
          <w:tcPr>
            <w:tcW w:type="dxa" w:w="1483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Sim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Gerenciar medicamentos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Sim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Nao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Nao</w:t>
            </w:r>
          </w:p>
        </w:tc>
        <w:tc>
          <w:tcPr>
            <w:tcW w:type="dxa" w:w="1483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Sim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Consultar medicamentos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Sim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Nao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Sim</w:t>
            </w:r>
          </w:p>
        </w:tc>
        <w:tc>
          <w:tcPr>
            <w:tcW w:type="dxa" w:w="1483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Sim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Adicionar anexo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Sim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Sim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Sim</w:t>
            </w:r>
          </w:p>
        </w:tc>
        <w:tc>
          <w:tcPr>
            <w:tcW w:type="dxa" w:w="1483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Nao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Excluir anexo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Sim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Nao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Nao</w:t>
            </w:r>
          </w:p>
        </w:tc>
        <w:tc>
          <w:tcPr>
            <w:tcW w:type="dxa" w:w="1483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Nao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Gerenciar usuarios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Sim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Nao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Nao</w:t>
            </w:r>
          </w:p>
        </w:tc>
        <w:tc>
          <w:tcPr>
            <w:tcW w:type="dxa" w:w="1483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Nao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Ver relatorios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Sim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Nao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Nao</w:t>
            </w:r>
          </w:p>
        </w:tc>
        <w:tc>
          <w:tcPr>
            <w:tcW w:type="dxa" w:w="1483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Nao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Ver auditoria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Sim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Nao</w:t>
            </w:r>
          </w:p>
        </w:tc>
        <w:tc>
          <w:tcPr>
            <w:tcW w:type="dxa" w:w="1497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Nao</w:t>
            </w:r>
          </w:p>
        </w:tc>
        <w:tc>
          <w:tcPr>
            <w:tcW w:type="dxa" w:w="1483"/>
            <w:vAlign w:val="center"/>
          </w:tcPr>
          <w:p>
            <w:pPr>
              <w:spacing w:after="40" w:line="276" w:lineRule="auto"/>
            </w:pPr>
            <w:r>
              <w:rPr>
                <w:sz w:val="19"/>
              </w:rPr>
              <w:t>Nao</w:t>
            </w:r>
          </w:p>
        </w:tc>
      </w:tr>
    </w:tbl>
    <w:p/>
    <w:p>
      <w:pPr>
        <w:pStyle w:val="Heading1"/>
        <w:keepNext/>
      </w:pPr>
      <w:r>
        <w:t>5. Processos para modelar em BPMN</w:t>
      </w:r>
    </w:p>
    <w:p>
      <w:pPr>
        <w:pStyle w:val="ProcessLabel"/>
      </w:pPr>
      <w:r>
        <w:t>Os principais processos sao:</w:t>
      </w:r>
    </w:p>
    <w:p>
      <w:pPr>
        <w:pStyle w:val="ListBullet"/>
      </w:pPr>
      <w:r>
        <w:t>P01 - Login e controle de acesso.</w:t>
      </w:r>
    </w:p>
    <w:p>
      <w:pPr>
        <w:pStyle w:val="ListBullet"/>
      </w:pPr>
      <w:r>
        <w:t>P02 - Gestao de usuarios.</w:t>
      </w:r>
    </w:p>
    <w:p>
      <w:pPr>
        <w:pStyle w:val="ListBullet"/>
      </w:pPr>
      <w:r>
        <w:t>P03 - Cadastro de paciente.</w:t>
      </w:r>
    </w:p>
    <w:p>
      <w:pPr>
        <w:pStyle w:val="ListBullet"/>
      </w:pPr>
      <w:r>
        <w:t>P04 - Agendamento de consulta.</w:t>
      </w:r>
    </w:p>
    <w:p>
      <w:pPr>
        <w:pStyle w:val="ListBullet"/>
      </w:pPr>
      <w:r>
        <w:t>P05 - Atendimento medico e prontuario.</w:t>
      </w:r>
    </w:p>
    <w:p>
      <w:pPr>
        <w:pStyle w:val="ListBullet"/>
      </w:pPr>
      <w:r>
        <w:t>P06 - Prescricao medica.</w:t>
      </w:r>
    </w:p>
    <w:p>
      <w:pPr>
        <w:pStyle w:val="ListBullet"/>
      </w:pPr>
      <w:r>
        <w:t>P07 - Dispensacao de medicamento.</w:t>
      </w:r>
    </w:p>
    <w:p>
      <w:pPr>
        <w:pStyle w:val="ListBullet"/>
      </w:pPr>
      <w:r>
        <w:t>P08 - Controle de estoque.</w:t>
      </w:r>
    </w:p>
    <w:p>
      <w:pPr>
        <w:pStyle w:val="ListBullet"/>
      </w:pPr>
      <w:r>
        <w:t>P09 - Anexos clinicos.</w:t>
      </w:r>
    </w:p>
    <w:p>
      <w:pPr>
        <w:pStyle w:val="ListBullet"/>
      </w:pPr>
      <w:r>
        <w:t>P10 - Relatorios e auditoria.</w:t>
      </w:r>
    </w:p>
    <w:p>
      <w:pPr>
        <w:pStyle w:val="ListBullet"/>
      </w:pPr>
      <w:r>
        <w:t>P11 - Fluxo completo de atendimento.</w:t>
      </w:r>
    </w:p>
    <w:p>
      <w:pPr>
        <w:pStyle w:val="Heading1"/>
        <w:keepNext/>
      </w:pPr>
      <w:r>
        <w:t>6. P01 - Login e controle de acesso</w:t>
      </w:r>
    </w:p>
    <w:p>
      <w:pPr>
        <w:pStyle w:val="ProcessLabel"/>
      </w:pPr>
      <w:r>
        <w:t>Objetivo:</w:t>
      </w:r>
    </w:p>
    <w:p>
      <w:pPr/>
      <w:r>
        <w:t>Permitir que apenas usuarios autorizados entrem no sistema.</w:t>
      </w:r>
    </w:p>
    <w:p>
      <w:pPr>
        <w:pStyle w:val="ProcessLabel"/>
      </w:pPr>
      <w:r>
        <w:t>Raias:</w:t>
      </w:r>
    </w:p>
    <w:p>
      <w:pPr>
        <w:pStyle w:val="ListBullet"/>
      </w:pPr>
      <w:r>
        <w:t>Usuario</w:t>
      </w:r>
    </w:p>
    <w:p>
      <w:pPr>
        <w:pStyle w:val="ListBullet"/>
      </w:pPr>
      <w:r>
        <w:t>Sistema de Prontuarios</w:t>
      </w:r>
    </w:p>
    <w:p>
      <w:pPr>
        <w:pStyle w:val="ProcessLabel"/>
      </w:pPr>
      <w:r>
        <w:t>Inicio:</w:t>
      </w:r>
    </w:p>
    <w:p>
      <w:pPr/>
      <w:r>
        <w:t>Usuario acessa a tela de login.</w:t>
      </w:r>
    </w:p>
    <w:p>
      <w:pPr>
        <w:pStyle w:val="ProcessLabel"/>
      </w:pPr>
      <w:r>
        <w:t>Fluxo:</w:t>
      </w:r>
    </w:p>
    <w:p>
      <w:pPr>
        <w:pStyle w:val="ListNumber"/>
      </w:pPr>
      <w:r>
        <w:t>Usuario informa e-mail.</w:t>
      </w:r>
    </w:p>
    <w:p>
      <w:pPr>
        <w:pStyle w:val="ListNumber"/>
      </w:pPr>
      <w:r>
        <w:t>Usuario informa senha.</w:t>
      </w:r>
    </w:p>
    <w:p>
      <w:pPr>
        <w:pStyle w:val="ListNumber"/>
      </w:pPr>
      <w:r>
        <w:t>Usuario clica em Entrar.</w:t>
      </w:r>
    </w:p>
    <w:p>
      <w:pPr>
        <w:pStyle w:val="ListNumber"/>
      </w:pPr>
      <w:r>
        <w:t>Sistema recebe os dados.</w:t>
      </w:r>
    </w:p>
    <w:p>
      <w:pPr>
        <w:pStyle w:val="ListNumber"/>
      </w:pPr>
      <w:r>
        <w:t>Sistema procura usuario pelo e-mail.</w:t>
      </w:r>
    </w:p>
    <w:p>
      <w:pPr>
        <w:pStyle w:val="ProcessLabel"/>
      </w:pPr>
      <w:r>
        <w:t>Gateway 1:</w:t>
      </w:r>
    </w:p>
    <w:p>
      <w:pPr/>
      <w:r>
        <w:t>Usuario existe?</w:t>
      </w:r>
    </w:p>
    <w:p>
      <w:pPr>
        <w:pStyle w:val="ListBullet"/>
      </w:pPr>
      <w:r>
        <w:t>Se sim: continuar.</w:t>
      </w:r>
    </w:p>
    <w:p>
      <w:pPr>
        <w:pStyle w:val="ListBullet"/>
      </w:pPr>
      <w:r>
        <w:t>Se nao: mostrar mensagem de login invalido e encerrar processo.</w:t>
      </w:r>
    </w:p>
    <w:p>
      <w:pPr>
        <w:pStyle w:val="ListNumber"/>
      </w:pPr>
      <w:r>
        <w:t>Sistema verifica se o usuario esta ativo.</w:t>
      </w:r>
    </w:p>
    <w:p>
      <w:pPr>
        <w:pStyle w:val="ProcessLabel"/>
      </w:pPr>
      <w:r>
        <w:t>Gateway 2:</w:t>
      </w:r>
    </w:p>
    <w:p>
      <w:pPr/>
      <w:r>
        <w:t>Usuario esta ativo?</w:t>
      </w:r>
    </w:p>
    <w:p>
      <w:pPr>
        <w:pStyle w:val="ListBullet"/>
      </w:pPr>
      <w:r>
        <w:t>Se sim: continuar.</w:t>
      </w:r>
    </w:p>
    <w:p>
      <w:pPr>
        <w:pStyle w:val="ListBullet"/>
      </w:pPr>
      <w:r>
        <w:t>Se nao: bloquear acesso e encerrar processo.</w:t>
      </w:r>
    </w:p>
    <w:p>
      <w:pPr>
        <w:pStyle w:val="ListNumber"/>
      </w:pPr>
      <w:r>
        <w:t>Sistema confere a senha.</w:t>
      </w:r>
    </w:p>
    <w:p>
      <w:pPr>
        <w:pStyle w:val="ProcessLabel"/>
      </w:pPr>
      <w:r>
        <w:t>Gateway 3:</w:t>
      </w:r>
    </w:p>
    <w:p>
      <w:pPr/>
      <w:r>
        <w:t>Senha esta correta?</w:t>
      </w:r>
    </w:p>
    <w:p>
      <w:pPr>
        <w:pStyle w:val="ListBullet"/>
      </w:pPr>
      <w:r>
        <w:t>Se sim: continuar.</w:t>
      </w:r>
    </w:p>
    <w:p>
      <w:pPr>
        <w:pStyle w:val="ListBullet"/>
      </w:pPr>
      <w:r>
        <w:t>Se nao: mostrar mensagem de login invalido e encerrar processo.</w:t>
      </w:r>
    </w:p>
    <w:p>
      <w:pPr>
        <w:pStyle w:val="ListNumber"/>
      </w:pPr>
      <w:r>
        <w:t>Sistema identifica o perfil do usuario.</w:t>
      </w:r>
    </w:p>
    <w:p>
      <w:pPr>
        <w:pStyle w:val="ListNumber"/>
      </w:pPr>
      <w:r>
        <w:t>Sistema libera apenas os menus permitidos para o perfil.</w:t>
      </w:r>
    </w:p>
    <w:p>
      <w:pPr>
        <w:pStyle w:val="ListNumber"/>
      </w:pPr>
      <w:r>
        <w:t>Sistema registra acesso.</w:t>
      </w:r>
    </w:p>
    <w:p>
      <w:pPr>
        <w:pStyle w:val="ProcessLabel"/>
      </w:pPr>
      <w:r>
        <w:t>Condicoes:</w:t>
      </w:r>
    </w:p>
    <w:p>
      <w:pPr>
        <w:pStyle w:val="ListBullet"/>
      </w:pPr>
      <w:r>
        <w:t>E-mail deve estar cadastrado.</w:t>
      </w:r>
    </w:p>
    <w:p>
      <w:pPr>
        <w:pStyle w:val="ListBullet"/>
      </w:pPr>
      <w:r>
        <w:t>Senha deve estar correta.</w:t>
      </w:r>
    </w:p>
    <w:p>
      <w:pPr>
        <w:pStyle w:val="ListBullet"/>
      </w:pPr>
      <w:r>
        <w:t>Usuario deve estar ativo.</w:t>
      </w:r>
    </w:p>
    <w:p>
      <w:pPr>
        <w:pStyle w:val="ListBullet"/>
      </w:pPr>
      <w:r>
        <w:t>Perfil deve possuir permissao para acessar os modulos.</w:t>
      </w:r>
    </w:p>
    <w:p>
      <w:pPr>
        <w:pStyle w:val="ProcessLabel"/>
      </w:pPr>
      <w:r>
        <w:t>Fim:</w:t>
      </w:r>
    </w:p>
    <w:p>
      <w:pPr/>
      <w:r>
        <w:t>Usuario entra no sistema com permissoes do seu perfil.</w:t>
      </w:r>
    </w:p>
    <w:p>
      <w:pPr>
        <w:pStyle w:val="Heading1"/>
        <w:keepNext/>
      </w:pPr>
      <w:r>
        <w:t>7. P02 - Gestao de usuarios</w:t>
      </w:r>
    </w:p>
    <w:p>
      <w:pPr>
        <w:pStyle w:val="ProcessLabel"/>
      </w:pPr>
      <w:r>
        <w:t>Objetivo:</w:t>
      </w:r>
    </w:p>
    <w:p>
      <w:pPr/>
      <w:r>
        <w:t>Permitir que o Admin cadastre e mantenha usuarios do sistema.</w:t>
      </w:r>
    </w:p>
    <w:p>
      <w:pPr>
        <w:pStyle w:val="ProcessLabel"/>
      </w:pPr>
      <w:r>
        <w:t>Raias:</w:t>
      </w:r>
    </w:p>
    <w:p>
      <w:pPr>
        <w:pStyle w:val="ListBullet"/>
      </w:pPr>
      <w:r>
        <w:t>Admin</w:t>
      </w:r>
    </w:p>
    <w:p>
      <w:pPr>
        <w:pStyle w:val="ListBullet"/>
      </w:pPr>
      <w:r>
        <w:t>Sistema de Prontuarios</w:t>
      </w:r>
    </w:p>
    <w:p>
      <w:pPr>
        <w:pStyle w:val="ProcessLabel"/>
      </w:pPr>
      <w:r>
        <w:t>Inicio:</w:t>
      </w:r>
    </w:p>
    <w:p>
      <w:pPr/>
      <w:r>
        <w:t>Admin precisa criar ou alterar um acesso.</w:t>
      </w:r>
    </w:p>
    <w:p>
      <w:pPr>
        <w:pStyle w:val="ProcessLabel"/>
      </w:pPr>
      <w:r>
        <w:t>Fluxo:</w:t>
      </w:r>
    </w:p>
    <w:p>
      <w:pPr>
        <w:pStyle w:val="ListNumber"/>
      </w:pPr>
      <w:r>
        <w:t>Admin entra no sistema.</w:t>
      </w:r>
    </w:p>
    <w:p>
      <w:pPr>
        <w:pStyle w:val="ListNumber"/>
      </w:pPr>
      <w:r>
        <w:t>Admin acessa o modulo Usuarios.</w:t>
      </w:r>
    </w:p>
    <w:p>
      <w:pPr>
        <w:pStyle w:val="ListNumber"/>
      </w:pPr>
      <w:r>
        <w:t>Sistema lista usuarios cadastrados.</w:t>
      </w:r>
    </w:p>
    <w:p>
      <w:pPr>
        <w:pStyle w:val="ListNumber"/>
      </w:pPr>
      <w:r>
        <w:t>Admin escolhe criar novo usuario ou editar usuario existente.</w:t>
      </w:r>
    </w:p>
    <w:p>
      <w:pPr>
        <w:pStyle w:val="ProcessLabel"/>
      </w:pPr>
      <w:r>
        <w:t>Gateway 1:</w:t>
      </w:r>
    </w:p>
    <w:p>
      <w:pPr/>
      <w:r>
        <w:t>Acao e criar novo usuario?</w:t>
      </w:r>
    </w:p>
    <w:p>
      <w:pPr>
        <w:pStyle w:val="ListBullet"/>
      </w:pPr>
      <w:r>
        <w:t>Se sim: abrir formulario vazio.</w:t>
      </w:r>
    </w:p>
    <w:p>
      <w:pPr>
        <w:pStyle w:val="ListBullet"/>
      </w:pPr>
      <w:r>
        <w:t>Se nao: carregar dados do usuario selecionado.</w:t>
      </w:r>
    </w:p>
    <w:p>
      <w:pPr>
        <w:pStyle w:val="ListNumber"/>
      </w:pPr>
      <w:r>
        <w:t>Admin informa nome.</w:t>
      </w:r>
    </w:p>
    <w:p>
      <w:pPr>
        <w:pStyle w:val="ListNumber"/>
      </w:pPr>
      <w:r>
        <w:t>Admin informa e-mail.</w:t>
      </w:r>
    </w:p>
    <w:p>
      <w:pPr>
        <w:pStyle w:val="ListNumber"/>
      </w:pPr>
      <w:r>
        <w:t>Admin escolhe perfil: admin, medico, recepcao ou farmaceutico.</w:t>
      </w:r>
    </w:p>
    <w:p>
      <w:pPr>
        <w:pStyle w:val="ListNumber"/>
      </w:pPr>
      <w:r>
        <w:t>Admin informa senha, quando necessario.</w:t>
      </w:r>
    </w:p>
    <w:p>
      <w:pPr>
        <w:pStyle w:val="ListNumber"/>
      </w:pPr>
      <w:r>
        <w:t>Admin define se usuario esta ativo.</w:t>
      </w:r>
    </w:p>
    <w:p>
      <w:pPr>
        <w:pStyle w:val="ListNumber"/>
      </w:pPr>
      <w:r>
        <w:t>Sistema valida campos obrigatorios.</w:t>
      </w:r>
    </w:p>
    <w:p>
      <w:pPr>
        <w:pStyle w:val="ProcessLabel"/>
      </w:pPr>
      <w:r>
        <w:t>Gateway 2:</w:t>
      </w:r>
    </w:p>
    <w:p>
      <w:pPr/>
      <w:r>
        <w:t>Dados obrigatorios foram preenchidos?</w:t>
      </w:r>
    </w:p>
    <w:p>
      <w:pPr>
        <w:pStyle w:val="ListBullet"/>
      </w:pPr>
      <w:r>
        <w:t>Se sim: continuar.</w:t>
      </w:r>
    </w:p>
    <w:p>
      <w:pPr>
        <w:pStyle w:val="ListBullet"/>
      </w:pPr>
      <w:r>
        <w:t>Se nao: mostrar erro e voltar ao formulario.</w:t>
      </w:r>
    </w:p>
    <w:p>
      <w:pPr>
        <w:pStyle w:val="ListNumber"/>
      </w:pPr>
      <w:r>
        <w:t>Sistema verifica se e-mail ja esta em uso.</w:t>
      </w:r>
    </w:p>
    <w:p>
      <w:pPr>
        <w:pStyle w:val="ProcessLabel"/>
      </w:pPr>
      <w:r>
        <w:t>Gateway 3:</w:t>
      </w:r>
    </w:p>
    <w:p>
      <w:pPr/>
      <w:r>
        <w:t>E-mail ja existe?</w:t>
      </w:r>
    </w:p>
    <w:p>
      <w:pPr>
        <w:pStyle w:val="ListBullet"/>
      </w:pPr>
      <w:r>
        <w:t>Se sim: bloquear cadastro ou alteracao.</w:t>
      </w:r>
    </w:p>
    <w:p>
      <w:pPr>
        <w:pStyle w:val="ListBullet"/>
      </w:pPr>
      <w:r>
        <w:t>Se nao: salvar usuario.</w:t>
      </w:r>
    </w:p>
    <w:p>
      <w:pPr>
        <w:pStyle w:val="ListNumber"/>
      </w:pPr>
      <w:r>
        <w:t>Sistema registra auditoria.</w:t>
      </w:r>
    </w:p>
    <w:p>
      <w:pPr>
        <w:pStyle w:val="ListNumber"/>
      </w:pPr>
      <w:r>
        <w:t>Sistema atualiza lista de usuarios.</w:t>
      </w:r>
    </w:p>
    <w:p>
      <w:pPr>
        <w:pStyle w:val="ProcessLabel"/>
      </w:pPr>
      <w:r>
        <w:t>Condicoes:</w:t>
      </w:r>
    </w:p>
    <w:p>
      <w:pPr>
        <w:pStyle w:val="ListBullet"/>
      </w:pPr>
      <w:r>
        <w:t>Apenas Admin pode gerenciar usuarios.</w:t>
      </w:r>
    </w:p>
    <w:p>
      <w:pPr>
        <w:pStyle w:val="ListBullet"/>
      </w:pPr>
      <w:r>
        <w:t>E-mail deve ser unico.</w:t>
      </w:r>
    </w:p>
    <w:p>
      <w:pPr>
        <w:pStyle w:val="ListBullet"/>
      </w:pPr>
      <w:r>
        <w:t>Perfil deve ser valido.</w:t>
      </w:r>
    </w:p>
    <w:p>
      <w:pPr>
        <w:pStyle w:val="ListBullet"/>
      </w:pPr>
      <w:r>
        <w:t>Usuario inativo nao pode fazer login.</w:t>
      </w:r>
    </w:p>
    <w:p>
      <w:pPr>
        <w:pStyle w:val="ProcessLabel"/>
      </w:pPr>
      <w:r>
        <w:t>Fim:</w:t>
      </w:r>
    </w:p>
    <w:p>
      <w:pPr/>
      <w:r>
        <w:t>Usuario criado ou atualizado.</w:t>
      </w:r>
    </w:p>
    <w:p>
      <w:pPr>
        <w:pStyle w:val="Heading1"/>
        <w:keepNext/>
      </w:pPr>
      <w:r>
        <w:t>8. P03 - Cadastro de paciente</w:t>
      </w:r>
    </w:p>
    <w:p>
      <w:pPr>
        <w:pStyle w:val="ProcessLabel"/>
      </w:pPr>
      <w:r>
        <w:t>Objetivo:</w:t>
      </w:r>
    </w:p>
    <w:p>
      <w:pPr/>
      <w:r>
        <w:t>Cadastrar um paciente para permitir agendamento, prontuario e anexos.</w:t>
      </w:r>
    </w:p>
    <w:p>
      <w:pPr>
        <w:pStyle w:val="ProcessLabel"/>
      </w:pPr>
      <w:r>
        <w:t>Raias:</w:t>
      </w:r>
    </w:p>
    <w:p>
      <w:pPr>
        <w:pStyle w:val="ListBullet"/>
      </w:pPr>
      <w:r>
        <w:t>Recepcao</w:t>
      </w:r>
    </w:p>
    <w:p>
      <w:pPr>
        <w:pStyle w:val="ListBullet"/>
      </w:pPr>
      <w:r>
        <w:t>Sistema de Prontuarios</w:t>
      </w:r>
    </w:p>
    <w:p>
      <w:pPr>
        <w:pStyle w:val="ProcessLabel"/>
      </w:pPr>
      <w:r>
        <w:t>Inicio:</w:t>
      </w:r>
    </w:p>
    <w:p>
      <w:pPr/>
      <w:r>
        <w:t>Paciente chega ou solicita atendimento.</w:t>
      </w:r>
    </w:p>
    <w:p>
      <w:pPr>
        <w:pStyle w:val="ProcessLabel"/>
      </w:pPr>
      <w:r>
        <w:t>Fluxo:</w:t>
      </w:r>
    </w:p>
    <w:p>
      <w:pPr>
        <w:pStyle w:val="ListNumber"/>
      </w:pPr>
      <w:r>
        <w:t>Recepcao acessa o modulo Pacientes.</w:t>
      </w:r>
    </w:p>
    <w:p>
      <w:pPr>
        <w:pStyle w:val="ListNumber"/>
      </w:pPr>
      <w:r>
        <w:t>Recepcao pesquisa paciente por nome ou CPF.</w:t>
      </w:r>
    </w:p>
    <w:p>
      <w:pPr>
        <w:pStyle w:val="ListNumber"/>
      </w:pPr>
      <w:r>
        <w:t>Sistema procura paciente cadastrado.</w:t>
      </w:r>
    </w:p>
    <w:p>
      <w:pPr>
        <w:pStyle w:val="ProcessLabel"/>
      </w:pPr>
      <w:r>
        <w:t>Gateway 1:</w:t>
      </w:r>
    </w:p>
    <w:p>
      <w:pPr/>
      <w:r>
        <w:t>Paciente ja existe?</w:t>
      </w:r>
    </w:p>
    <w:p>
      <w:pPr>
        <w:pStyle w:val="ListBullet"/>
      </w:pPr>
      <w:r>
        <w:t>Se sim: sistema mostra cadastro existente.</w:t>
      </w:r>
    </w:p>
    <w:p>
      <w:pPr>
        <w:pStyle w:val="ListBullet"/>
      </w:pPr>
      <w:r>
        <w:t>Se nao: recepcao inicia novo cadastro.</w:t>
      </w:r>
    </w:p>
    <w:p>
      <w:pPr>
        <w:pStyle w:val="ListNumber"/>
      </w:pPr>
      <w:r>
        <w:t>Recepcao informa nome.</w:t>
      </w:r>
    </w:p>
    <w:p>
      <w:pPr>
        <w:pStyle w:val="ListNumber"/>
      </w:pPr>
      <w:r>
        <w:t>Recepcao informa CPF.</w:t>
      </w:r>
    </w:p>
    <w:p>
      <w:pPr>
        <w:pStyle w:val="ListNumber"/>
      </w:pPr>
      <w:r>
        <w:t>Recepcao informa data de nascimento.</w:t>
      </w:r>
    </w:p>
    <w:p>
      <w:pPr>
        <w:pStyle w:val="ListNumber"/>
      </w:pPr>
      <w:r>
        <w:t>Recepcao informa telefone.</w:t>
      </w:r>
    </w:p>
    <w:p>
      <w:pPr>
        <w:pStyle w:val="ListNumber"/>
      </w:pPr>
      <w:r>
        <w:t>Sistema valida dados obrigatorios.</w:t>
      </w:r>
    </w:p>
    <w:p>
      <w:pPr>
        <w:pStyle w:val="ProcessLabel"/>
      </w:pPr>
      <w:r>
        <w:t>Gateway 2:</w:t>
      </w:r>
    </w:p>
    <w:p>
      <w:pPr/>
      <w:r>
        <w:t>Dados estao completos?</w:t>
      </w:r>
    </w:p>
    <w:p>
      <w:pPr>
        <w:pStyle w:val="ListBullet"/>
      </w:pPr>
      <w:r>
        <w:t>Se sim: salvar paciente.</w:t>
      </w:r>
    </w:p>
    <w:p>
      <w:pPr>
        <w:pStyle w:val="ListBullet"/>
      </w:pPr>
      <w:r>
        <w:t>Se nao: mostrar erro e voltar ao formulario.</w:t>
      </w:r>
    </w:p>
    <w:p>
      <w:pPr>
        <w:pStyle w:val="ListNumber"/>
      </w:pPr>
      <w:r>
        <w:t>Sistema grava cadastro.</w:t>
      </w:r>
    </w:p>
    <w:p>
      <w:pPr>
        <w:pStyle w:val="ListNumber"/>
      </w:pPr>
      <w:r>
        <w:t>Sistema registra auditoria.</w:t>
      </w:r>
    </w:p>
    <w:p>
      <w:pPr>
        <w:pStyle w:val="ListNumber"/>
      </w:pPr>
      <w:r>
        <w:t>Sistema deixa paciente disponivel para agenda e atendimento.</w:t>
      </w:r>
    </w:p>
    <w:p>
      <w:pPr>
        <w:pStyle w:val="ProcessLabel"/>
      </w:pPr>
      <w:r>
        <w:t>Condicoes:</w:t>
      </w:r>
    </w:p>
    <w:p>
      <w:pPr>
        <w:pStyle w:val="ListBullet"/>
      </w:pPr>
      <w:r>
        <w:t>Nome, CPF, data de nascimento e telefone devem ser preenchidos.</w:t>
      </w:r>
    </w:p>
    <w:p>
      <w:pPr>
        <w:pStyle w:val="ListBullet"/>
      </w:pPr>
      <w:r>
        <w:t>Recepcao e Admin podem cadastrar ou editar.</w:t>
      </w:r>
    </w:p>
    <w:p>
      <w:pPr>
        <w:pStyle w:val="ListBullet"/>
      </w:pPr>
      <w:r>
        <w:t>Medico apenas consulta.</w:t>
      </w:r>
    </w:p>
    <w:p>
      <w:pPr>
        <w:pStyle w:val="ListBullet"/>
      </w:pPr>
      <w:r>
        <w:t>Apenas Admin remove paciente.</w:t>
      </w:r>
    </w:p>
    <w:p>
      <w:pPr>
        <w:pStyle w:val="ProcessLabel"/>
      </w:pPr>
      <w:r>
        <w:t>Fim:</w:t>
      </w:r>
    </w:p>
    <w:p>
      <w:pPr/>
      <w:r>
        <w:t>Paciente cadastrado ou atualizado.</w:t>
      </w:r>
    </w:p>
    <w:p>
      <w:pPr>
        <w:pStyle w:val="Heading1"/>
        <w:keepNext/>
      </w:pPr>
      <w:r>
        <w:t>9. P04 - Agendamento de consulta</w:t>
      </w:r>
    </w:p>
    <w:p>
      <w:pPr>
        <w:pStyle w:val="ProcessLabel"/>
      </w:pPr>
      <w:r>
        <w:t>Objetivo:</w:t>
      </w:r>
    </w:p>
    <w:p>
      <w:pPr/>
      <w:r>
        <w:t>Agendar consulta entre paciente e medico.</w:t>
      </w:r>
    </w:p>
    <w:p>
      <w:pPr>
        <w:pStyle w:val="ProcessLabel"/>
      </w:pPr>
      <w:r>
        <w:t>Raias:</w:t>
      </w:r>
    </w:p>
    <w:p>
      <w:pPr>
        <w:pStyle w:val="ListBullet"/>
      </w:pPr>
      <w:r>
        <w:t>Recepcao</w:t>
      </w:r>
    </w:p>
    <w:p>
      <w:pPr>
        <w:pStyle w:val="ListBullet"/>
      </w:pPr>
      <w:r>
        <w:t>Sistema de Prontuarios</w:t>
      </w:r>
    </w:p>
    <w:p>
      <w:pPr>
        <w:pStyle w:val="ProcessLabel"/>
      </w:pPr>
      <w:r>
        <w:t>Inicio:</w:t>
      </w:r>
    </w:p>
    <w:p>
      <w:pPr/>
      <w:r>
        <w:t>Paciente solicita uma consulta.</w:t>
      </w:r>
    </w:p>
    <w:p>
      <w:pPr>
        <w:pStyle w:val="ProcessLabel"/>
      </w:pPr>
      <w:r>
        <w:t>Fluxo:</w:t>
      </w:r>
    </w:p>
    <w:p>
      <w:pPr>
        <w:pStyle w:val="ListNumber"/>
      </w:pPr>
      <w:r>
        <w:t>Recepcao acessa Agenda.</w:t>
      </w:r>
    </w:p>
    <w:p>
      <w:pPr>
        <w:pStyle w:val="ListNumber"/>
      </w:pPr>
      <w:r>
        <w:t>Recepcao pesquisa paciente.</w:t>
      </w:r>
    </w:p>
    <w:p>
      <w:pPr>
        <w:pStyle w:val="ProcessLabel"/>
      </w:pPr>
      <w:r>
        <w:t>Gateway 1:</w:t>
      </w:r>
    </w:p>
    <w:p>
      <w:pPr/>
      <w:r>
        <w:t>Paciente esta cadastrado?</w:t>
      </w:r>
    </w:p>
    <w:p>
      <w:pPr>
        <w:pStyle w:val="ListBullet"/>
      </w:pPr>
      <w:r>
        <w:t>Se sim: continuar.</w:t>
      </w:r>
    </w:p>
    <w:p>
      <w:pPr>
        <w:pStyle w:val="ListBullet"/>
      </w:pPr>
      <w:r>
        <w:t>Se nao: voltar ao processo P03 - Cadastro de paciente.</w:t>
      </w:r>
    </w:p>
    <w:p>
      <w:pPr>
        <w:pStyle w:val="ListNumber"/>
      </w:pPr>
      <w:r>
        <w:t>Recepcao seleciona medico.</w:t>
      </w:r>
    </w:p>
    <w:p>
      <w:pPr>
        <w:pStyle w:val="ListNumber"/>
      </w:pPr>
      <w:r>
        <w:t>Recepcao informa data e horario.</w:t>
      </w:r>
    </w:p>
    <w:p>
      <w:pPr>
        <w:pStyle w:val="ListNumber"/>
      </w:pPr>
      <w:r>
        <w:t>Recepcao informa observacoes, se houver.</w:t>
      </w:r>
    </w:p>
    <w:p>
      <w:pPr>
        <w:pStyle w:val="ListNumber"/>
      </w:pPr>
      <w:r>
        <w:t>Sistema valida dados.</w:t>
      </w:r>
    </w:p>
    <w:p>
      <w:pPr>
        <w:pStyle w:val="ProcessLabel"/>
      </w:pPr>
      <w:r>
        <w:t>Gateway 2:</w:t>
      </w:r>
    </w:p>
    <w:p>
      <w:pPr/>
      <w:r>
        <w:t>Paciente, medico e data foram informados?</w:t>
      </w:r>
    </w:p>
    <w:p>
      <w:pPr>
        <w:pStyle w:val="ListBullet"/>
      </w:pPr>
      <w:r>
        <w:t>Se sim: continuar.</w:t>
      </w:r>
    </w:p>
    <w:p>
      <w:pPr>
        <w:pStyle w:val="ListBullet"/>
      </w:pPr>
      <w:r>
        <w:t>Se nao: mostrar erro e voltar ao formulario.</w:t>
      </w:r>
    </w:p>
    <w:p>
      <w:pPr>
        <w:pStyle w:val="ListNumber"/>
      </w:pPr>
      <w:r>
        <w:t>Sistema cria consulta com status Agendada.</w:t>
      </w:r>
    </w:p>
    <w:p>
      <w:pPr>
        <w:pStyle w:val="ListNumber"/>
      </w:pPr>
      <w:r>
        <w:t>Sistema registra auditoria.</w:t>
      </w:r>
    </w:p>
    <w:p>
      <w:pPr>
        <w:pStyle w:val="ListNumber"/>
      </w:pPr>
      <w:r>
        <w:t>Sistema mostra consulta na agenda.</w:t>
      </w:r>
    </w:p>
    <w:p>
      <w:pPr>
        <w:pStyle w:val="ProcessLabel"/>
      </w:pPr>
      <w:r>
        <w:t>Condicoes:</w:t>
      </w:r>
    </w:p>
    <w:p>
      <w:pPr>
        <w:pStyle w:val="ListBullet"/>
      </w:pPr>
      <w:r>
        <w:t>Paciente deve existir.</w:t>
      </w:r>
    </w:p>
    <w:p>
      <w:pPr>
        <w:pStyle w:val="ListBullet"/>
      </w:pPr>
      <w:r>
        <w:t>Medico deve existir e estar ativo.</w:t>
      </w:r>
    </w:p>
    <w:p>
      <w:pPr>
        <w:pStyle w:val="ListBullet"/>
      </w:pPr>
      <w:r>
        <w:t>Consulta nova inicia como Agendada.</w:t>
      </w:r>
    </w:p>
    <w:p>
      <w:pPr>
        <w:pStyle w:val="ListBullet"/>
      </w:pPr>
      <w:r>
        <w:t>Status possiveis: Agendada, Realizada ou Cancelada.</w:t>
      </w:r>
    </w:p>
    <w:p>
      <w:pPr>
        <w:pStyle w:val="ProcessLabel"/>
      </w:pPr>
      <w:r>
        <w:t>Fim:</w:t>
      </w:r>
    </w:p>
    <w:p>
      <w:pPr/>
      <w:r>
        <w:t>Consulta fica agendada.</w:t>
      </w:r>
    </w:p>
    <w:p>
      <w:pPr>
        <w:pStyle w:val="Heading1"/>
        <w:keepNext/>
      </w:pPr>
      <w:r>
        <w:t>10. P05 - Atendimento medico e prontuario</w:t>
      </w:r>
    </w:p>
    <w:p>
      <w:pPr>
        <w:pStyle w:val="ProcessLabel"/>
      </w:pPr>
      <w:r>
        <w:t>Objetivo:</w:t>
      </w:r>
    </w:p>
    <w:p>
      <w:pPr/>
      <w:r>
        <w:t>Registrar o atendimento clinico realizado pelo medico.</w:t>
      </w:r>
    </w:p>
    <w:p>
      <w:pPr>
        <w:pStyle w:val="ProcessLabel"/>
      </w:pPr>
      <w:r>
        <w:t>Raias:</w:t>
      </w:r>
    </w:p>
    <w:p>
      <w:pPr>
        <w:pStyle w:val="ListBullet"/>
      </w:pPr>
      <w:r>
        <w:t>Medico</w:t>
      </w:r>
    </w:p>
    <w:p>
      <w:pPr>
        <w:pStyle w:val="ListBullet"/>
      </w:pPr>
      <w:r>
        <w:t>Sistema de Prontuarios</w:t>
      </w:r>
    </w:p>
    <w:p>
      <w:pPr>
        <w:pStyle w:val="ProcessLabel"/>
      </w:pPr>
      <w:r>
        <w:t>Inicio:</w:t>
      </w:r>
    </w:p>
    <w:p>
      <w:pPr/>
      <w:r>
        <w:t>Medico vai atender paciente.</w:t>
      </w:r>
    </w:p>
    <w:p>
      <w:pPr>
        <w:pStyle w:val="ProcessLabel"/>
      </w:pPr>
      <w:r>
        <w:t>Fluxo:</w:t>
      </w:r>
    </w:p>
    <w:p>
      <w:pPr>
        <w:pStyle w:val="ListNumber"/>
      </w:pPr>
      <w:r>
        <w:t>Medico entra no sistema.</w:t>
      </w:r>
    </w:p>
    <w:p>
      <w:pPr>
        <w:pStyle w:val="ListNumber"/>
      </w:pPr>
      <w:r>
        <w:t>Medico acessa Agenda ou Pacientes.</w:t>
      </w:r>
    </w:p>
    <w:p>
      <w:pPr>
        <w:pStyle w:val="ListNumber"/>
      </w:pPr>
      <w:r>
        <w:t>Medico seleciona paciente.</w:t>
      </w:r>
    </w:p>
    <w:p>
      <w:pPr>
        <w:pStyle w:val="ListNumber"/>
      </w:pPr>
      <w:r>
        <w:t>Sistema mostra dados do paciente.</w:t>
      </w:r>
    </w:p>
    <w:p>
      <w:pPr>
        <w:pStyle w:val="ListNumber"/>
      </w:pPr>
      <w:r>
        <w:t>Sistema mostra historico clinico.</w:t>
      </w:r>
    </w:p>
    <w:p>
      <w:pPr>
        <w:pStyle w:val="ListNumber"/>
      </w:pPr>
      <w:r>
        <w:t>Medico realiza atendimento.</w:t>
      </w:r>
    </w:p>
    <w:p>
      <w:pPr>
        <w:pStyle w:val="ListNumber"/>
      </w:pPr>
      <w:r>
        <w:t>Medico registra anamnese.</w:t>
      </w:r>
    </w:p>
    <w:p>
      <w:pPr>
        <w:pStyle w:val="ListNumber"/>
      </w:pPr>
      <w:r>
        <w:t>Medico registra diagnostico.</w:t>
      </w:r>
    </w:p>
    <w:p>
      <w:pPr>
        <w:pStyle w:val="ListNumber"/>
      </w:pPr>
      <w:r>
        <w:t>Medico registra observacoes.</w:t>
      </w:r>
    </w:p>
    <w:p>
      <w:pPr>
        <w:pStyle w:val="ProcessLabel"/>
      </w:pPr>
      <w:r>
        <w:t>Gateway 1:</w:t>
      </w:r>
    </w:p>
    <w:p>
      <w:pPr/>
      <w:r>
        <w:t>Atendimento veio de consulta agendada?</w:t>
      </w:r>
    </w:p>
    <w:p>
      <w:pPr>
        <w:pStyle w:val="ListBullet"/>
      </w:pPr>
      <w:r>
        <w:t>Se sim: vincular prontuario a consulta.</w:t>
      </w:r>
    </w:p>
    <w:p>
      <w:pPr>
        <w:pStyle w:val="ListBullet"/>
      </w:pPr>
      <w:r>
        <w:t>Se nao: criar prontuario sem consulta vinculada.</w:t>
      </w:r>
    </w:p>
    <w:p>
      <w:pPr>
        <w:pStyle w:val="ListNumber"/>
      </w:pPr>
      <w:r>
        <w:t>Sistema valida dados do prontuario.</w:t>
      </w:r>
    </w:p>
    <w:p>
      <w:pPr>
        <w:pStyle w:val="ProcessLabel"/>
      </w:pPr>
      <w:r>
        <w:t>Gateway 2:</w:t>
      </w:r>
    </w:p>
    <w:p>
      <w:pPr/>
      <w:r>
        <w:t>Dados clinicos foram preenchidos?</w:t>
      </w:r>
    </w:p>
    <w:p>
      <w:pPr>
        <w:pStyle w:val="ListBullet"/>
      </w:pPr>
      <w:r>
        <w:t>Se sim: salvar prontuario.</w:t>
      </w:r>
    </w:p>
    <w:p>
      <w:pPr>
        <w:pStyle w:val="ListBullet"/>
      </w:pPr>
      <w:r>
        <w:t>Se nao: mostrar erro e voltar ao formulario.</w:t>
      </w:r>
    </w:p>
    <w:p>
      <w:pPr>
        <w:pStyle w:val="ListNumber"/>
      </w:pPr>
      <w:r>
        <w:t>Sistema salva prontuario.</w:t>
      </w:r>
    </w:p>
    <w:p>
      <w:pPr>
        <w:pStyle w:val="ListNumber"/>
      </w:pPr>
      <w:r>
        <w:t>Sistema registra auditoria.</w:t>
      </w:r>
    </w:p>
    <w:p>
      <w:pPr>
        <w:pStyle w:val="ProcessLabel"/>
      </w:pPr>
      <w:r>
        <w:t>Gateway 3:</w:t>
      </w:r>
    </w:p>
    <w:p>
      <w:pPr/>
      <w:r>
        <w:t>Medico precisa gerar prescricao?</w:t>
      </w:r>
    </w:p>
    <w:p>
      <w:pPr>
        <w:pStyle w:val="ListBullet"/>
      </w:pPr>
      <w:r>
        <w:t>Se sim: seguir para P06 - Prescricao medica.</w:t>
      </w:r>
    </w:p>
    <w:p>
      <w:pPr>
        <w:pStyle w:val="ListBullet"/>
      </w:pPr>
      <w:r>
        <w:t>Se nao: finalizar atendimento.</w:t>
      </w:r>
    </w:p>
    <w:p>
      <w:pPr>
        <w:pStyle w:val="ProcessLabel"/>
      </w:pPr>
      <w:r>
        <w:t>Condicoes:</w:t>
      </w:r>
    </w:p>
    <w:p>
      <w:pPr>
        <w:pStyle w:val="ListBullet"/>
      </w:pPr>
      <w:r>
        <w:t>Apenas Medico cria prontuario.</w:t>
      </w:r>
    </w:p>
    <w:p>
      <w:pPr>
        <w:pStyle w:val="ListBullet"/>
      </w:pPr>
      <w:r>
        <w:t>Paciente deve estar cadastrado.</w:t>
      </w:r>
    </w:p>
    <w:p>
      <w:pPr>
        <w:pStyle w:val="ListBullet"/>
      </w:pPr>
      <w:r>
        <w:t>Prontuario deve ter paciente e medico.</w:t>
      </w:r>
    </w:p>
    <w:p>
      <w:pPr>
        <w:pStyle w:val="ListBullet"/>
      </w:pPr>
      <w:r>
        <w:t>Prontuario deve conter anamnese, diagnostico e observacoes.</w:t>
      </w:r>
    </w:p>
    <w:p>
      <w:pPr>
        <w:pStyle w:val="ProcessLabel"/>
      </w:pPr>
      <w:r>
        <w:t>Fim:</w:t>
      </w:r>
    </w:p>
    <w:p>
      <w:pPr/>
      <w:r>
        <w:t>Prontuario fica registrado no historico do paciente.</w:t>
      </w:r>
    </w:p>
    <w:p>
      <w:pPr>
        <w:pStyle w:val="Heading1"/>
        <w:keepNext/>
      </w:pPr>
      <w:r>
        <w:t>11. P06 - Prescricao medica</w:t>
      </w:r>
    </w:p>
    <w:p>
      <w:pPr>
        <w:pStyle w:val="ProcessLabel"/>
      </w:pPr>
      <w:r>
        <w:t>Objetivo:</w:t>
      </w:r>
    </w:p>
    <w:p>
      <w:pPr/>
      <w:r>
        <w:t>Registrar medicamentos prescritos pelo medico apos atendimento.</w:t>
      </w:r>
    </w:p>
    <w:p>
      <w:pPr>
        <w:pStyle w:val="ProcessLabel"/>
      </w:pPr>
      <w:r>
        <w:t>Raias:</w:t>
      </w:r>
    </w:p>
    <w:p>
      <w:pPr>
        <w:pStyle w:val="ListBullet"/>
      </w:pPr>
      <w:r>
        <w:t>Medico</w:t>
      </w:r>
    </w:p>
    <w:p>
      <w:pPr>
        <w:pStyle w:val="ListBullet"/>
      </w:pPr>
      <w:r>
        <w:t>Sistema de Prontuarios</w:t>
      </w:r>
    </w:p>
    <w:p>
      <w:pPr>
        <w:pStyle w:val="ProcessLabel"/>
      </w:pPr>
      <w:r>
        <w:t>Inicio:</w:t>
      </w:r>
    </w:p>
    <w:p>
      <w:pPr/>
      <w:r>
        <w:t>Medico decide prescrever medicamento.</w:t>
      </w:r>
    </w:p>
    <w:p>
      <w:pPr>
        <w:pStyle w:val="ProcessLabel"/>
      </w:pPr>
      <w:r>
        <w:t>Fluxo:</w:t>
      </w:r>
    </w:p>
    <w:p>
      <w:pPr>
        <w:pStyle w:val="ListNumber"/>
      </w:pPr>
      <w:r>
        <w:t>Medico acessa Prescricoes.</w:t>
      </w:r>
    </w:p>
    <w:p>
      <w:pPr>
        <w:pStyle w:val="ListNumber"/>
      </w:pPr>
      <w:r>
        <w:t>Medico seleciona prontuario do paciente.</w:t>
      </w:r>
    </w:p>
    <w:p>
      <w:pPr>
        <w:pStyle w:val="ProcessLabel"/>
      </w:pPr>
      <w:r>
        <w:t>Gateway 1:</w:t>
      </w:r>
    </w:p>
    <w:p>
      <w:pPr/>
      <w:r>
        <w:t>Prontuario existe?</w:t>
      </w:r>
    </w:p>
    <w:p>
      <w:pPr>
        <w:pStyle w:val="ListBullet"/>
      </w:pPr>
      <w:r>
        <w:t>Se sim: continuar.</w:t>
      </w:r>
    </w:p>
    <w:p>
      <w:pPr>
        <w:pStyle w:val="ListBullet"/>
      </w:pPr>
      <w:r>
        <w:t>Se nao: voltar ao processo P05 - Atendimento e prontuario.</w:t>
      </w:r>
    </w:p>
    <w:p>
      <w:pPr>
        <w:pStyle w:val="ListNumber"/>
      </w:pPr>
      <w:r>
        <w:t>Sistema mostra paciente e diagnostico.</w:t>
      </w:r>
    </w:p>
    <w:p>
      <w:pPr>
        <w:pStyle w:val="ListNumber"/>
      </w:pPr>
      <w:r>
        <w:t>Medico seleciona medicamento.</w:t>
      </w:r>
    </w:p>
    <w:p>
      <w:pPr>
        <w:pStyle w:val="ListNumber"/>
      </w:pPr>
      <w:r>
        <w:t>Medico informa quantidade.</w:t>
      </w:r>
    </w:p>
    <w:p>
      <w:pPr>
        <w:pStyle w:val="ListNumber"/>
      </w:pPr>
      <w:r>
        <w:t>Medico informa posologia.</w:t>
      </w:r>
    </w:p>
    <w:p>
      <w:pPr>
        <w:pStyle w:val="ListNumber"/>
      </w:pPr>
      <w:r>
        <w:t>Medico adiciona item na prescricao.</w:t>
      </w:r>
    </w:p>
    <w:p>
      <w:pPr>
        <w:pStyle w:val="ProcessLabel"/>
      </w:pPr>
      <w:r>
        <w:t>Gateway 2:</w:t>
      </w:r>
    </w:p>
    <w:p>
      <w:pPr/>
      <w:r>
        <w:t>Existe pelo menos um medicamento na prescricao?</w:t>
      </w:r>
    </w:p>
    <w:p>
      <w:pPr>
        <w:pStyle w:val="ListBullet"/>
      </w:pPr>
      <w:r>
        <w:t>Se sim: continuar.</w:t>
      </w:r>
    </w:p>
    <w:p>
      <w:pPr>
        <w:pStyle w:val="ListBullet"/>
      </w:pPr>
      <w:r>
        <w:t>Se nao: pedir ao medico para adicionar medicamento.</w:t>
      </w:r>
    </w:p>
    <w:p>
      <w:pPr>
        <w:pStyle w:val="ListNumber"/>
      </w:pPr>
      <w:r>
        <w:t>Sistema valida se medicamento esta ativo.</w:t>
      </w:r>
    </w:p>
    <w:p>
      <w:pPr>
        <w:pStyle w:val="ProcessLabel"/>
      </w:pPr>
      <w:r>
        <w:t>Gateway 3:</w:t>
      </w:r>
    </w:p>
    <w:p>
      <w:pPr/>
      <w:r>
        <w:t>Medicamento esta ativo?</w:t>
      </w:r>
    </w:p>
    <w:p>
      <w:pPr>
        <w:pStyle w:val="ListBullet"/>
      </w:pPr>
      <w:r>
        <w:t>Se sim: continuar.</w:t>
      </w:r>
    </w:p>
    <w:p>
      <w:pPr>
        <w:pStyle w:val="ListBullet"/>
      </w:pPr>
      <w:r>
        <w:t>Se nao: bloquear item e pedir outro medicamento.</w:t>
      </w:r>
    </w:p>
    <w:p>
      <w:pPr>
        <w:pStyle w:val="ListNumber"/>
      </w:pPr>
      <w:r>
        <w:t>Sistema salva prescricao com status Pendente.</w:t>
      </w:r>
    </w:p>
    <w:p>
      <w:pPr>
        <w:pStyle w:val="ListNumber"/>
      </w:pPr>
      <w:r>
        <w:t>Sistema registra auditoria.</w:t>
      </w:r>
    </w:p>
    <w:p>
      <w:pPr>
        <w:pStyle w:val="ListNumber"/>
      </w:pPr>
      <w:r>
        <w:t>Sistema envia prescricao para fila da farmacia.</w:t>
      </w:r>
    </w:p>
    <w:p>
      <w:pPr>
        <w:pStyle w:val="ProcessLabel"/>
      </w:pPr>
      <w:r>
        <w:t>Condicoes:</w:t>
      </w:r>
    </w:p>
    <w:p>
      <w:pPr>
        <w:pStyle w:val="ListBullet"/>
      </w:pPr>
      <w:r>
        <w:t>Apenas Medico cria prescricao.</w:t>
      </w:r>
    </w:p>
    <w:p>
      <w:pPr>
        <w:pStyle w:val="ListBullet"/>
      </w:pPr>
      <w:r>
        <w:t>Prescricao deve estar vinculada a prontuario.</w:t>
      </w:r>
    </w:p>
    <w:p>
      <w:pPr>
        <w:pStyle w:val="ListBullet"/>
      </w:pPr>
      <w:r>
        <w:t>Prescricao nova inicia como Pendente.</w:t>
      </w:r>
    </w:p>
    <w:p>
      <w:pPr>
        <w:pStyle w:val="ListBullet"/>
      </w:pPr>
      <w:r>
        <w:t>Prescricao Pendente pode ser editada ou cancelada pelo medico.</w:t>
      </w:r>
    </w:p>
    <w:p>
      <w:pPr>
        <w:pStyle w:val="ListBullet"/>
      </w:pPr>
      <w:r>
        <w:t>Prescricao Entregue nao pode ser editada.</w:t>
      </w:r>
    </w:p>
    <w:p>
      <w:pPr>
        <w:pStyle w:val="ListBullet"/>
      </w:pPr>
      <w:r>
        <w:t>Prescricao Cancelada nao vai para farmacia.</w:t>
      </w:r>
    </w:p>
    <w:p>
      <w:pPr>
        <w:pStyle w:val="ProcessLabel"/>
      </w:pPr>
      <w:r>
        <w:t>Fim:</w:t>
      </w:r>
    </w:p>
    <w:p>
      <w:pPr/>
      <w:r>
        <w:t>Prescricao fica pendente para dispensacao.</w:t>
      </w:r>
    </w:p>
    <w:p>
      <w:pPr>
        <w:pStyle w:val="Heading1"/>
        <w:keepNext/>
      </w:pPr>
      <w:r>
        <w:t>12. P07 - Dispensacao de medicamento</w:t>
      </w:r>
    </w:p>
    <w:p>
      <w:pPr>
        <w:pStyle w:val="ProcessLabel"/>
      </w:pPr>
      <w:r>
        <w:t>Objetivo:</w:t>
      </w:r>
    </w:p>
    <w:p>
      <w:pPr/>
      <w:r>
        <w:t>Permitir que a Farmacia entregue medicamentos prescritos e atualize o estoque.</w:t>
      </w:r>
    </w:p>
    <w:p>
      <w:pPr>
        <w:pStyle w:val="ProcessLabel"/>
      </w:pPr>
      <w:r>
        <w:t>Raias:</w:t>
      </w:r>
    </w:p>
    <w:p>
      <w:pPr>
        <w:pStyle w:val="ListBullet"/>
      </w:pPr>
      <w:r>
        <w:t>Farmacia</w:t>
      </w:r>
    </w:p>
    <w:p>
      <w:pPr>
        <w:pStyle w:val="ListBullet"/>
      </w:pPr>
      <w:r>
        <w:t>Sistema de Prontuarios</w:t>
      </w:r>
    </w:p>
    <w:p>
      <w:pPr>
        <w:pStyle w:val="ProcessLabel"/>
      </w:pPr>
      <w:r>
        <w:t>Inicio:</w:t>
      </w:r>
    </w:p>
    <w:p>
      <w:pPr/>
      <w:r>
        <w:t>Farmacia recebe ou consulta uma prescricao pendente.</w:t>
      </w:r>
    </w:p>
    <w:p>
      <w:pPr>
        <w:pStyle w:val="ProcessLabel"/>
      </w:pPr>
      <w:r>
        <w:t>Fluxo:</w:t>
      </w:r>
    </w:p>
    <w:p>
      <w:pPr>
        <w:pStyle w:val="ListNumber"/>
      </w:pPr>
      <w:r>
        <w:t>Farmacia acessa Prescricoes.</w:t>
      </w:r>
    </w:p>
    <w:p>
      <w:pPr>
        <w:pStyle w:val="ListNumber"/>
      </w:pPr>
      <w:r>
        <w:t>Sistema lista prescricoes pendentes.</w:t>
      </w:r>
    </w:p>
    <w:p>
      <w:pPr>
        <w:pStyle w:val="ListNumber"/>
      </w:pPr>
      <w:r>
        <w:t>Farmacia seleciona uma prescricao.</w:t>
      </w:r>
    </w:p>
    <w:p>
      <w:pPr>
        <w:pStyle w:val="ListNumber"/>
      </w:pPr>
      <w:r>
        <w:t>Sistema mostra paciente, medico, diagnostico e medicamentos.</w:t>
      </w:r>
    </w:p>
    <w:p>
      <w:pPr>
        <w:pStyle w:val="ListNumber"/>
      </w:pPr>
      <w:r>
        <w:t>Sistema verifica status da prescricao.</w:t>
      </w:r>
    </w:p>
    <w:p>
      <w:pPr>
        <w:pStyle w:val="ProcessLabel"/>
      </w:pPr>
      <w:r>
        <w:t>Gateway 1:</w:t>
      </w:r>
    </w:p>
    <w:p>
      <w:pPr/>
      <w:r>
        <w:t>Prescricao esta Pendente?</w:t>
      </w:r>
    </w:p>
    <w:p>
      <w:pPr>
        <w:pStyle w:val="ListBullet"/>
      </w:pPr>
      <w:r>
        <w:t>Se sim: continuar.</w:t>
      </w:r>
    </w:p>
    <w:p>
      <w:pPr>
        <w:pStyle w:val="ListBullet"/>
      </w:pPr>
      <w:r>
        <w:t>Se nao: bloquear dispensacao.</w:t>
      </w:r>
    </w:p>
    <w:p>
      <w:pPr>
        <w:pStyle w:val="ListNumber"/>
      </w:pPr>
      <w:r>
        <w:t>Sistema verifica saldo de cada medicamento.</w:t>
      </w:r>
    </w:p>
    <w:p>
      <w:pPr>
        <w:pStyle w:val="ProcessLabel"/>
      </w:pPr>
      <w:r>
        <w:t>Gateway 2:</w:t>
      </w:r>
    </w:p>
    <w:p>
      <w:pPr/>
      <w:r>
        <w:t>Existe estoque suficiente?</w:t>
      </w:r>
    </w:p>
    <w:p>
      <w:pPr>
        <w:pStyle w:val="ListBullet"/>
      </w:pPr>
      <w:r>
        <w:t>Se sim: continuar.</w:t>
      </w:r>
    </w:p>
    <w:p>
      <w:pPr>
        <w:pStyle w:val="ListBullet"/>
      </w:pPr>
      <w:r>
        <w:t>Se nao: bloquear dispensacao e informar falta de estoque.</w:t>
      </w:r>
    </w:p>
    <w:p>
      <w:pPr>
        <w:pStyle w:val="ListNumber"/>
      </w:pPr>
      <w:r>
        <w:t>Farmacia confirma entrega.</w:t>
      </w:r>
    </w:p>
    <w:p>
      <w:pPr>
        <w:pStyle w:val="ListNumber"/>
      </w:pPr>
      <w:r>
        <w:t>Sistema baixa quantidade do estoque.</w:t>
      </w:r>
    </w:p>
    <w:p>
      <w:pPr>
        <w:pStyle w:val="ListNumber"/>
      </w:pPr>
      <w:r>
        <w:t>Sistema cria movimentacao de estoque do tipo Saida.</w:t>
      </w:r>
    </w:p>
    <w:p>
      <w:pPr>
        <w:pStyle w:val="ListNumber"/>
      </w:pPr>
      <w:r>
        <w:t>Sistema altera prescricao para Entregue.</w:t>
      </w:r>
    </w:p>
    <w:p>
      <w:pPr>
        <w:pStyle w:val="ListNumber"/>
      </w:pPr>
      <w:r>
        <w:t>Sistema registra data/hora da dispensacao.</w:t>
      </w:r>
    </w:p>
    <w:p>
      <w:pPr>
        <w:pStyle w:val="ListNumber"/>
      </w:pPr>
      <w:r>
        <w:t>Sistema registra auditoria.</w:t>
      </w:r>
    </w:p>
    <w:p>
      <w:pPr>
        <w:pStyle w:val="ProcessLabel"/>
      </w:pPr>
      <w:r>
        <w:t>Condicoes:</w:t>
      </w:r>
    </w:p>
    <w:p>
      <w:pPr>
        <w:pStyle w:val="ListBullet"/>
      </w:pPr>
      <w:r>
        <w:t>Apenas Farmacia dispensa medicamentos.</w:t>
      </w:r>
    </w:p>
    <w:p>
      <w:pPr>
        <w:pStyle w:val="ListBullet"/>
      </w:pPr>
      <w:r>
        <w:t>Prescricao deve estar Pendente.</w:t>
      </w:r>
    </w:p>
    <w:p>
      <w:pPr>
        <w:pStyle w:val="ListBullet"/>
      </w:pPr>
      <w:r>
        <w:t>Estoque deve ser suficiente.</w:t>
      </w:r>
    </w:p>
    <w:p>
      <w:pPr>
        <w:pStyle w:val="ListBullet"/>
      </w:pPr>
      <w:r>
        <w:t>Sistema nao deve permitir saldo negativo.</w:t>
      </w:r>
    </w:p>
    <w:p>
      <w:pPr>
        <w:pStyle w:val="ListBullet"/>
      </w:pPr>
      <w:r>
        <w:t>Prescricao Entregue nao pode ser dispensada de novo.</w:t>
      </w:r>
    </w:p>
    <w:p>
      <w:pPr>
        <w:pStyle w:val="ProcessLabel"/>
      </w:pPr>
      <w:r>
        <w:t>Fim:</w:t>
      </w:r>
    </w:p>
    <w:p>
      <w:pPr/>
      <w:r>
        <w:t>Medicamento entregue, prescricao marcada como Entregue e estoque atualizado.</w:t>
      </w:r>
    </w:p>
    <w:p>
      <w:pPr>
        <w:pStyle w:val="Heading1"/>
        <w:keepNext/>
      </w:pPr>
      <w:r>
        <w:t>13. P08 - Controle de estoque</w:t>
      </w:r>
    </w:p>
    <w:p>
      <w:pPr>
        <w:pStyle w:val="ProcessLabel"/>
      </w:pPr>
      <w:r>
        <w:t>Objetivo:</w:t>
      </w:r>
    </w:p>
    <w:p>
      <w:pPr/>
      <w:r>
        <w:t>Controlar cadastro, entrada e saida de medicamentos.</w:t>
      </w:r>
    </w:p>
    <w:p>
      <w:pPr>
        <w:pStyle w:val="ProcessLabel"/>
      </w:pPr>
      <w:r>
        <w:t>Raias:</w:t>
      </w:r>
    </w:p>
    <w:p>
      <w:pPr>
        <w:pStyle w:val="ListBullet"/>
      </w:pPr>
      <w:r>
        <w:t>Farmacia</w:t>
      </w:r>
    </w:p>
    <w:p>
      <w:pPr>
        <w:pStyle w:val="ListBullet"/>
      </w:pPr>
      <w:r>
        <w:t>Sistema de Prontuarios</w:t>
      </w:r>
    </w:p>
    <w:p>
      <w:pPr>
        <w:pStyle w:val="ProcessLabel"/>
      </w:pPr>
      <w:r>
        <w:t>Inicio:</w:t>
      </w:r>
    </w:p>
    <w:p>
      <w:pPr/>
      <w:r>
        <w:t>Farmacia precisa cadastrar medicamento ou atualizar estoque.</w:t>
      </w:r>
    </w:p>
    <w:p>
      <w:pPr>
        <w:pStyle w:val="ProcessLabel"/>
      </w:pPr>
      <w:r>
        <w:t>Fluxo:</w:t>
      </w:r>
    </w:p>
    <w:p>
      <w:pPr>
        <w:pStyle w:val="ListNumber"/>
      </w:pPr>
      <w:r>
        <w:t>Farmacia acessa Medicamentos.</w:t>
      </w:r>
    </w:p>
    <w:p>
      <w:pPr>
        <w:pStyle w:val="ListNumber"/>
      </w:pPr>
      <w:r>
        <w:t>Sistema lista medicamentos cadastrados.</w:t>
      </w:r>
    </w:p>
    <w:p>
      <w:pPr>
        <w:pStyle w:val="ListNumber"/>
      </w:pPr>
      <w:r>
        <w:t>Farmacia escolhe cadastrar, editar ou movimentar estoque.</w:t>
      </w:r>
    </w:p>
    <w:p>
      <w:pPr>
        <w:pStyle w:val="ProcessLabel"/>
      </w:pPr>
      <w:r>
        <w:t>Gateway 1:</w:t>
      </w:r>
    </w:p>
    <w:p>
      <w:pPr/>
      <w:r>
        <w:t>Acao e cadastrar/editar medicamento?</w:t>
      </w:r>
    </w:p>
    <w:p>
      <w:pPr>
        <w:pStyle w:val="ListBullet"/>
      </w:pPr>
      <w:r>
        <w:t>Se sim: preencher dados do medicamento.</w:t>
      </w:r>
    </w:p>
    <w:p>
      <w:pPr>
        <w:pStyle w:val="ListBullet"/>
      </w:pPr>
      <w:r>
        <w:t>Se nao: seguir para movimentacao de estoque.</w:t>
      </w:r>
    </w:p>
    <w:p>
      <w:pPr>
        <w:pStyle w:val="ListNumber"/>
      </w:pPr>
      <w:r>
        <w:t>Farmacia informa nome do medicamento.</w:t>
      </w:r>
    </w:p>
    <w:p>
      <w:pPr>
        <w:pStyle w:val="ListNumber"/>
      </w:pPr>
      <w:r>
        <w:t>Farmacia informa apresentacao.</w:t>
      </w:r>
    </w:p>
    <w:p>
      <w:pPr>
        <w:pStyle w:val="ListNumber"/>
      </w:pPr>
      <w:r>
        <w:t>Farmacia informa quantidade.</w:t>
      </w:r>
    </w:p>
    <w:p>
      <w:pPr>
        <w:pStyle w:val="ListNumber"/>
      </w:pPr>
      <w:r>
        <w:t>Farmacia informa estoque minimo.</w:t>
      </w:r>
    </w:p>
    <w:p>
      <w:pPr>
        <w:pStyle w:val="ListNumber"/>
      </w:pPr>
      <w:r>
        <w:t>Farmacia define se medicamento esta ativo.</w:t>
      </w:r>
    </w:p>
    <w:p>
      <w:pPr>
        <w:pStyle w:val="ListNumber"/>
      </w:pPr>
      <w:r>
        <w:t>Sistema valida dados.</w:t>
      </w:r>
    </w:p>
    <w:p>
      <w:pPr>
        <w:pStyle w:val="ProcessLabel"/>
      </w:pPr>
      <w:r>
        <w:t>Gateway 2:</w:t>
      </w:r>
    </w:p>
    <w:p>
      <w:pPr/>
      <w:r>
        <w:t>Dados do medicamento estao completos?</w:t>
      </w:r>
    </w:p>
    <w:p>
      <w:pPr>
        <w:pStyle w:val="ListBullet"/>
      </w:pPr>
      <w:r>
        <w:t>Se sim: salvar medicamento.</w:t>
      </w:r>
    </w:p>
    <w:p>
      <w:pPr>
        <w:pStyle w:val="ListBullet"/>
      </w:pPr>
      <w:r>
        <w:t>Se nao: mostrar erro.</w:t>
      </w:r>
    </w:p>
    <w:p>
      <w:pPr>
        <w:pStyle w:val="ListNumber"/>
      </w:pPr>
      <w:r>
        <w:t>Para movimentacao, farmacia escolhe Entrada ou Saida.</w:t>
      </w:r>
    </w:p>
    <w:p>
      <w:pPr>
        <w:pStyle w:val="ListNumber"/>
      </w:pPr>
      <w:r>
        <w:t>Farmacia informa quantidade movimentada.</w:t>
      </w:r>
    </w:p>
    <w:p>
      <w:pPr>
        <w:pStyle w:val="ListNumber"/>
      </w:pPr>
      <w:r>
        <w:t>Sistema calcula saldo anterior e saldo atual.</w:t>
      </w:r>
    </w:p>
    <w:p>
      <w:pPr>
        <w:pStyle w:val="ProcessLabel"/>
      </w:pPr>
      <w:r>
        <w:t>Gateway 3:</w:t>
      </w:r>
    </w:p>
    <w:p>
      <w:pPr/>
      <w:r>
        <w:t>Movimentacao e Saida?</w:t>
      </w:r>
    </w:p>
    <w:p>
      <w:pPr>
        <w:pStyle w:val="ListBullet"/>
      </w:pPr>
      <w:r>
        <w:t>Se sim: verificar saldo disponivel.</w:t>
      </w:r>
    </w:p>
    <w:p>
      <w:pPr>
        <w:pStyle w:val="ListBullet"/>
      </w:pPr>
      <w:r>
        <w:t>Se nao: registrar entrada.</w:t>
      </w:r>
    </w:p>
    <w:p>
      <w:pPr>
        <w:pStyle w:val="ProcessLabel"/>
      </w:pPr>
      <w:r>
        <w:t>Gateway 4:</w:t>
      </w:r>
    </w:p>
    <w:p>
      <w:pPr/>
      <w:r>
        <w:t>Saldo e suficiente para saida?</w:t>
      </w:r>
    </w:p>
    <w:p>
      <w:pPr>
        <w:pStyle w:val="ListBullet"/>
      </w:pPr>
      <w:r>
        <w:t>Se sim: registrar saida.</w:t>
      </w:r>
    </w:p>
    <w:p>
      <w:pPr>
        <w:pStyle w:val="ListBullet"/>
      </w:pPr>
      <w:r>
        <w:t>Se nao: bloquear movimentacao.</w:t>
      </w:r>
    </w:p>
    <w:p>
      <w:pPr>
        <w:pStyle w:val="ListNumber"/>
      </w:pPr>
      <w:r>
        <w:t>Sistema salva movimentacao.</w:t>
      </w:r>
    </w:p>
    <w:p>
      <w:pPr>
        <w:pStyle w:val="ListNumber"/>
      </w:pPr>
      <w:r>
        <w:t>Sistema verifica se estoque ficou baixo.</w:t>
      </w:r>
    </w:p>
    <w:p>
      <w:pPr>
        <w:pStyle w:val="ProcessLabel"/>
      </w:pPr>
      <w:r>
        <w:t>Gateway 5:</w:t>
      </w:r>
    </w:p>
    <w:p>
      <w:pPr/>
      <w:r>
        <w:t>Quantidade atual e menor ou igual ao estoque minimo?</w:t>
      </w:r>
    </w:p>
    <w:p>
      <w:pPr>
        <w:pStyle w:val="ListBullet"/>
      </w:pPr>
      <w:r>
        <w:t>Se sim: sinalizar baixo estoque.</w:t>
      </w:r>
    </w:p>
    <w:p>
      <w:pPr>
        <w:pStyle w:val="ListBullet"/>
      </w:pPr>
      <w:r>
        <w:t>Se nao: manter status normal.</w:t>
      </w:r>
    </w:p>
    <w:p>
      <w:pPr>
        <w:pStyle w:val="ListNumber"/>
      </w:pPr>
      <w:r>
        <w:t>Sistema registra auditoria.</w:t>
      </w:r>
    </w:p>
    <w:p>
      <w:pPr>
        <w:pStyle w:val="ProcessLabel"/>
      </w:pPr>
      <w:r>
        <w:t>Condicoes:</w:t>
      </w:r>
    </w:p>
    <w:p>
      <w:pPr>
        <w:pStyle w:val="ListBullet"/>
      </w:pPr>
      <w:r>
        <w:t>Farmacia e Admin podem gerenciar medicamentos.</w:t>
      </w:r>
    </w:p>
    <w:p>
      <w:pPr>
        <w:pStyle w:val="ListBullet"/>
      </w:pPr>
      <w:r>
        <w:t>Medicamento deve ter nome, apresentacao, quantidade e estoque minimo.</w:t>
      </w:r>
    </w:p>
    <w:p>
      <w:pPr>
        <w:pStyle w:val="ListBullet"/>
      </w:pPr>
      <w:r>
        <w:t>Saida nao pode deixar estoque negativo.</w:t>
      </w:r>
    </w:p>
    <w:p>
      <w:pPr>
        <w:pStyle w:val="ListBullet"/>
      </w:pPr>
      <w:r>
        <w:t>Medicamento inativo nao deve ser usado em novas prescricoes.</w:t>
      </w:r>
    </w:p>
    <w:p>
      <w:pPr>
        <w:pStyle w:val="ProcessLabel"/>
      </w:pPr>
      <w:r>
        <w:t>Fim:</w:t>
      </w:r>
    </w:p>
    <w:p>
      <w:pPr/>
      <w:r>
        <w:t>Medicamento cadastrado/atualizado ou estoque movimentado.</w:t>
      </w:r>
    </w:p>
    <w:p>
      <w:pPr>
        <w:pStyle w:val="Heading1"/>
        <w:keepNext/>
      </w:pPr>
      <w:r>
        <w:t>14. P09 - Anexos clinicos</w:t>
      </w:r>
    </w:p>
    <w:p>
      <w:pPr>
        <w:pStyle w:val="ProcessLabel"/>
      </w:pPr>
      <w:r>
        <w:t>Objetivo:</w:t>
      </w:r>
    </w:p>
    <w:p>
      <w:pPr/>
      <w:r>
        <w:t>Adicionar documentos ao historico do paciente.</w:t>
      </w:r>
    </w:p>
    <w:p>
      <w:pPr>
        <w:pStyle w:val="ProcessLabel"/>
      </w:pPr>
      <w:r>
        <w:t>Raias:</w:t>
      </w:r>
    </w:p>
    <w:p>
      <w:pPr>
        <w:pStyle w:val="ListBullet"/>
      </w:pPr>
      <w:r>
        <w:t>Recepcao</w:t>
      </w:r>
    </w:p>
    <w:p>
      <w:pPr>
        <w:pStyle w:val="ListBullet"/>
      </w:pPr>
      <w:r>
        <w:t>Medico</w:t>
      </w:r>
    </w:p>
    <w:p>
      <w:pPr>
        <w:pStyle w:val="ListBullet"/>
      </w:pPr>
      <w:r>
        <w:t>Sistema de Prontuarios</w:t>
      </w:r>
    </w:p>
    <w:p>
      <w:pPr>
        <w:pStyle w:val="ProcessLabel"/>
      </w:pPr>
      <w:r>
        <w:t>Inicio:</w:t>
      </w:r>
    </w:p>
    <w:p>
      <w:pPr/>
      <w:r>
        <w:t>Usuario precisa anexar exame, laudo, imagem ou outro documento.</w:t>
      </w:r>
    </w:p>
    <w:p>
      <w:pPr>
        <w:pStyle w:val="ProcessLabel"/>
      </w:pPr>
      <w:r>
        <w:t>Fluxo:</w:t>
      </w:r>
    </w:p>
    <w:p>
      <w:pPr>
        <w:pStyle w:val="ListNumber"/>
      </w:pPr>
      <w:r>
        <w:t>Usuario acessa detalhe do paciente.</w:t>
      </w:r>
    </w:p>
    <w:p>
      <w:pPr>
        <w:pStyle w:val="ListNumber"/>
      </w:pPr>
      <w:r>
        <w:t>Usuario escolhe adicionar anexo.</w:t>
      </w:r>
    </w:p>
    <w:p>
      <w:pPr>
        <w:pStyle w:val="ListNumber"/>
      </w:pPr>
      <w:r>
        <w:t>Usuario informa tipo do anexo.</w:t>
      </w:r>
    </w:p>
    <w:p>
      <w:pPr>
        <w:pStyle w:val="ListNumber"/>
      </w:pPr>
      <w:r>
        <w:t>Usuario informa titulo.</w:t>
      </w:r>
    </w:p>
    <w:p>
      <w:pPr>
        <w:pStyle w:val="ListNumber"/>
      </w:pPr>
      <w:r>
        <w:t>Usuario informa observacoes.</w:t>
      </w:r>
    </w:p>
    <w:p>
      <w:pPr>
        <w:pStyle w:val="ListNumber"/>
      </w:pPr>
      <w:r>
        <w:t>Usuario envia arquivo ou informa link.</w:t>
      </w:r>
    </w:p>
    <w:p>
      <w:pPr>
        <w:pStyle w:val="ProcessLabel"/>
      </w:pPr>
      <w:r>
        <w:t>Gateway 1:</w:t>
      </w:r>
    </w:p>
    <w:p>
      <w:pPr/>
      <w:r>
        <w:t>Arquivo ou link foi informado?</w:t>
      </w:r>
    </w:p>
    <w:p>
      <w:pPr>
        <w:pStyle w:val="ListBullet"/>
      </w:pPr>
      <w:r>
        <w:t>Se sim: continuar.</w:t>
      </w:r>
    </w:p>
    <w:p>
      <w:pPr>
        <w:pStyle w:val="ListBullet"/>
      </w:pPr>
      <w:r>
        <w:t>Se nao: mostrar erro.</w:t>
      </w:r>
    </w:p>
    <w:p>
      <w:pPr>
        <w:pStyle w:val="ListNumber"/>
      </w:pPr>
      <w:r>
        <w:t>Usuario escolhe se vai vincular a um prontuario.</w:t>
      </w:r>
    </w:p>
    <w:p>
      <w:pPr>
        <w:pStyle w:val="ProcessLabel"/>
      </w:pPr>
      <w:r>
        <w:t>Gateway 2:</w:t>
      </w:r>
    </w:p>
    <w:p>
      <w:pPr/>
      <w:r>
        <w:t>Anexo sera vinculado a prontuario?</w:t>
      </w:r>
    </w:p>
    <w:p>
      <w:pPr>
        <w:pStyle w:val="ListBullet"/>
      </w:pPr>
      <w:r>
        <w:t>Se sim: selecionar prontuario do paciente.</w:t>
      </w:r>
    </w:p>
    <w:p>
      <w:pPr>
        <w:pStyle w:val="ListBullet"/>
      </w:pPr>
      <w:r>
        <w:t>Se nao: salvar apenas no paciente.</w:t>
      </w:r>
    </w:p>
    <w:p>
      <w:pPr>
        <w:pStyle w:val="ListNumber"/>
      </w:pPr>
      <w:r>
        <w:t>Sistema valida dados.</w:t>
      </w:r>
    </w:p>
    <w:p>
      <w:pPr>
        <w:pStyle w:val="ListNumber"/>
      </w:pPr>
      <w:r>
        <w:t>Sistema salva anexo.</w:t>
      </w:r>
    </w:p>
    <w:p>
      <w:pPr>
        <w:pStyle w:val="ListNumber"/>
      </w:pPr>
      <w:r>
        <w:t>Sistema registra responsavel.</w:t>
      </w:r>
    </w:p>
    <w:p>
      <w:pPr>
        <w:pStyle w:val="ListNumber"/>
      </w:pPr>
      <w:r>
        <w:t>Sistema registra auditoria.</w:t>
      </w:r>
    </w:p>
    <w:p>
      <w:pPr>
        <w:pStyle w:val="ProcessLabel"/>
      </w:pPr>
      <w:r>
        <w:t>Condicoes:</w:t>
      </w:r>
    </w:p>
    <w:p>
      <w:pPr>
        <w:pStyle w:val="ListBullet"/>
      </w:pPr>
      <w:r>
        <w:t>Anexo deve pertencer a um paciente.</w:t>
      </w:r>
    </w:p>
    <w:p>
      <w:pPr>
        <w:pStyle w:val="ListBullet"/>
      </w:pPr>
      <w:r>
        <w:t>Anexo pode ou nao estar vinculado a prontuario.</w:t>
      </w:r>
    </w:p>
    <w:p>
      <w:pPr>
        <w:pStyle w:val="ListBullet"/>
      </w:pPr>
      <w:r>
        <w:t>Recepcao, Medico e Admin podem adicionar anexos.</w:t>
      </w:r>
    </w:p>
    <w:p>
      <w:pPr>
        <w:pStyle w:val="ListBullet"/>
      </w:pPr>
      <w:r>
        <w:t>Apenas Admin pode excluir anexos.</w:t>
      </w:r>
    </w:p>
    <w:p>
      <w:pPr>
        <w:pStyle w:val="ProcessLabel"/>
      </w:pPr>
      <w:r>
        <w:t>Fim:</w:t>
      </w:r>
    </w:p>
    <w:p>
      <w:pPr/>
      <w:r>
        <w:t>Anexo fica disponivel no historico do paciente.</w:t>
      </w:r>
    </w:p>
    <w:p>
      <w:pPr>
        <w:pStyle w:val="Heading1"/>
        <w:keepNext/>
      </w:pPr>
      <w:r>
        <w:t>15. P10 - Relatorios e auditoria</w:t>
      </w:r>
    </w:p>
    <w:p>
      <w:pPr>
        <w:pStyle w:val="ProcessLabel"/>
      </w:pPr>
      <w:r>
        <w:t>Objetivo:</w:t>
      </w:r>
    </w:p>
    <w:p>
      <w:pPr/>
      <w:r>
        <w:t>Permitir que o Admin acompanhe indicadores e veja historico de acoes.</w:t>
      </w:r>
    </w:p>
    <w:p>
      <w:pPr>
        <w:pStyle w:val="ProcessLabel"/>
      </w:pPr>
      <w:r>
        <w:t>Raias:</w:t>
      </w:r>
    </w:p>
    <w:p>
      <w:pPr>
        <w:pStyle w:val="ListBullet"/>
      </w:pPr>
      <w:r>
        <w:t>Admin</w:t>
      </w:r>
    </w:p>
    <w:p>
      <w:pPr>
        <w:pStyle w:val="ListBullet"/>
      </w:pPr>
      <w:r>
        <w:t>Sistema de Prontuarios</w:t>
      </w:r>
    </w:p>
    <w:p>
      <w:pPr>
        <w:pStyle w:val="ProcessLabel"/>
      </w:pPr>
      <w:r>
        <w:t>Inicio:</w:t>
      </w:r>
    </w:p>
    <w:p>
      <w:pPr/>
      <w:r>
        <w:t>Admin precisa analisar informacoes do sistema.</w:t>
      </w:r>
    </w:p>
    <w:p>
      <w:pPr>
        <w:pStyle w:val="ProcessLabel"/>
      </w:pPr>
      <w:r>
        <w:t>Fluxo de relatorios:</w:t>
      </w:r>
    </w:p>
    <w:p>
      <w:pPr>
        <w:pStyle w:val="ListNumber"/>
      </w:pPr>
      <w:r>
        <w:t>Admin acessa Relatorios.</w:t>
      </w:r>
    </w:p>
    <w:p>
      <w:pPr>
        <w:pStyle w:val="ListNumber"/>
      </w:pPr>
      <w:r>
        <w:t>Admin informa periodo.</w:t>
      </w:r>
    </w:p>
    <w:p>
      <w:pPr>
        <w:pStyle w:val="ListNumber"/>
      </w:pPr>
      <w:r>
        <w:t>Sistema busca dados do periodo.</w:t>
      </w:r>
    </w:p>
    <w:p>
      <w:pPr>
        <w:pStyle w:val="ListNumber"/>
      </w:pPr>
      <w:r>
        <w:t>Sistema calcula totais.</w:t>
      </w:r>
    </w:p>
    <w:p>
      <w:pPr>
        <w:pStyle w:val="ListNumber"/>
      </w:pPr>
      <w:r>
        <w:t>Sistema agrupa consultas por status.</w:t>
      </w:r>
    </w:p>
    <w:p>
      <w:pPr>
        <w:pStyle w:val="ListNumber"/>
      </w:pPr>
      <w:r>
        <w:t>Sistema agrupa prescricoes por status.</w:t>
      </w:r>
    </w:p>
    <w:p>
      <w:pPr>
        <w:pStyle w:val="ListNumber"/>
      </w:pPr>
      <w:r>
        <w:t>Sistema mostra graficos e indicadores.</w:t>
      </w:r>
    </w:p>
    <w:p>
      <w:pPr>
        <w:pStyle w:val="ProcessLabel"/>
      </w:pPr>
      <w:r>
        <w:t>Gateway 1:</w:t>
      </w:r>
    </w:p>
    <w:p>
      <w:pPr/>
      <w:r>
        <w:t>Admin deseja exportar?</w:t>
      </w:r>
    </w:p>
    <w:p>
      <w:pPr>
        <w:pStyle w:val="ListBullet"/>
      </w:pPr>
      <w:r>
        <w:t>Se sim: sistema gera CSV.</w:t>
      </w:r>
    </w:p>
    <w:p>
      <w:pPr>
        <w:pStyle w:val="ListBullet"/>
      </w:pPr>
      <w:r>
        <w:t>Se nao: manter visualizacao.</w:t>
      </w:r>
    </w:p>
    <w:p>
      <w:pPr>
        <w:pStyle w:val="ProcessLabel"/>
      </w:pPr>
      <w:r>
        <w:t>Gateway 2:</w:t>
      </w:r>
    </w:p>
    <w:p>
      <w:pPr/>
      <w:r>
        <w:t>Admin deseja imprimir?</w:t>
      </w:r>
    </w:p>
    <w:p>
      <w:pPr>
        <w:pStyle w:val="ListBullet"/>
      </w:pPr>
      <w:r>
        <w:t>Se sim: sistema abre impressao do navegador.</w:t>
      </w:r>
    </w:p>
    <w:p>
      <w:pPr>
        <w:pStyle w:val="ListBullet"/>
      </w:pPr>
      <w:r>
        <w:t>Se nao: finalizar consulta.</w:t>
      </w:r>
    </w:p>
    <w:p>
      <w:pPr>
        <w:pStyle w:val="ProcessLabel"/>
      </w:pPr>
      <w:r>
        <w:t>Fluxo de auditoria:</w:t>
      </w:r>
    </w:p>
    <w:p>
      <w:pPr>
        <w:pStyle w:val="ListNumber"/>
      </w:pPr>
      <w:r>
        <w:t>Admin acessa Auditoria.</w:t>
      </w:r>
    </w:p>
    <w:p>
      <w:pPr>
        <w:pStyle w:val="ListNumber"/>
      </w:pPr>
      <w:r>
        <w:t>Admin informa filtros.</w:t>
      </w:r>
    </w:p>
    <w:p>
      <w:pPr>
        <w:pStyle w:val="ListNumber"/>
      </w:pPr>
      <w:r>
        <w:t>Sistema pesquisa registros.</w:t>
      </w:r>
    </w:p>
    <w:p>
      <w:pPr>
        <w:pStyle w:val="ProcessLabel"/>
      </w:pPr>
      <w:r>
        <w:t>Gateway 3:</w:t>
      </w:r>
    </w:p>
    <w:p>
      <w:pPr/>
      <w:r>
        <w:t>Existem registros para os filtros?</w:t>
      </w:r>
    </w:p>
    <w:p>
      <w:pPr>
        <w:pStyle w:val="ListBullet"/>
      </w:pPr>
      <w:r>
        <w:t>Se sim: mostrar logs.</w:t>
      </w:r>
    </w:p>
    <w:p>
      <w:pPr>
        <w:pStyle w:val="ListBullet"/>
      </w:pPr>
      <w:r>
        <w:t>Se nao: mostrar mensagem de nenhum resultado.</w:t>
      </w:r>
    </w:p>
    <w:p>
      <w:pPr>
        <w:pStyle w:val="ProcessLabel"/>
      </w:pPr>
      <w:r>
        <w:t>Condicoes:</w:t>
      </w:r>
    </w:p>
    <w:p>
      <w:pPr>
        <w:pStyle w:val="ListBullet"/>
      </w:pPr>
      <w:r>
        <w:t>Apenas Admin acessa relatorios.</w:t>
      </w:r>
    </w:p>
    <w:p>
      <w:pPr>
        <w:pStyle w:val="ListBullet"/>
      </w:pPr>
      <w:r>
        <w:t>Apenas Admin acessa auditoria.</w:t>
      </w:r>
    </w:p>
    <w:p>
      <w:pPr>
        <w:pStyle w:val="ListBullet"/>
      </w:pPr>
      <w:r>
        <w:t>Relatorio deve respeitar periodo escolhido.</w:t>
      </w:r>
    </w:p>
    <w:p>
      <w:pPr>
        <w:pStyle w:val="ListBullet"/>
      </w:pPr>
      <w:r>
        <w:t>Auditoria deve mostrar usuario, acao, recurso e data/hora.</w:t>
      </w:r>
    </w:p>
    <w:p>
      <w:pPr>
        <w:pStyle w:val="ProcessLabel"/>
      </w:pPr>
      <w:r>
        <w:t>Fim:</w:t>
      </w:r>
    </w:p>
    <w:p>
      <w:pPr/>
      <w:r>
        <w:t>Admin visualiza indicadores, exporta relatorio ou consulta auditoria.</w:t>
      </w:r>
    </w:p>
    <w:p>
      <w:pPr>
        <w:pStyle w:val="Heading1"/>
        <w:keepNext/>
      </w:pPr>
      <w:r>
        <w:t>16. P11 - Fluxo completo de atendimento</w:t>
      </w:r>
    </w:p>
    <w:p>
      <w:pPr/>
      <w:r>
        <w:t>Este e o melhor processo para desenhar como BPMN principal do trabalho.</w:t>
      </w:r>
    </w:p>
    <w:p>
      <w:pPr>
        <w:pStyle w:val="ProcessLabel"/>
      </w:pPr>
      <w:r>
        <w:t>Objetivo:</w:t>
      </w:r>
    </w:p>
    <w:p>
      <w:pPr/>
      <w:r>
        <w:t>Mostrar o caminho completo desde a chegada do paciente ate a dispensacao do medicamento.</w:t>
      </w:r>
    </w:p>
    <w:p>
      <w:pPr>
        <w:pStyle w:val="ProcessLabel"/>
      </w:pPr>
      <w:r>
        <w:t>Raias:</w:t>
      </w:r>
    </w:p>
    <w:p>
      <w:pPr>
        <w:pStyle w:val="ListBullet"/>
      </w:pPr>
      <w:r>
        <w:t>Recepcao</w:t>
      </w:r>
    </w:p>
    <w:p>
      <w:pPr>
        <w:pStyle w:val="ListBullet"/>
      </w:pPr>
      <w:r>
        <w:t>Medico</w:t>
      </w:r>
    </w:p>
    <w:p>
      <w:pPr>
        <w:pStyle w:val="ListBullet"/>
      </w:pPr>
      <w:r>
        <w:t>Farmacia</w:t>
      </w:r>
    </w:p>
    <w:p>
      <w:pPr>
        <w:pStyle w:val="ListBullet"/>
      </w:pPr>
      <w:r>
        <w:t>Sistema de Prontuarios</w:t>
      </w:r>
    </w:p>
    <w:p>
      <w:pPr>
        <w:pStyle w:val="ProcessLabel"/>
      </w:pPr>
      <w:r>
        <w:t>Inicio:</w:t>
      </w:r>
    </w:p>
    <w:p>
      <w:pPr/>
      <w:r>
        <w:t>Paciente solicita atendimento.</w:t>
      </w:r>
    </w:p>
    <w:p>
      <w:pPr>
        <w:pStyle w:val="ProcessLabel"/>
      </w:pPr>
      <w:r>
        <w:t>Fluxo:</w:t>
      </w:r>
    </w:p>
    <w:p>
      <w:pPr>
        <w:pStyle w:val="ListNumber"/>
      </w:pPr>
      <w:r>
        <w:t>Recepcao pesquisa paciente.</w:t>
      </w:r>
    </w:p>
    <w:p>
      <w:pPr>
        <w:pStyle w:val="ProcessLabel"/>
      </w:pPr>
      <w:r>
        <w:t>Gateway 1:</w:t>
      </w:r>
    </w:p>
    <w:p>
      <w:pPr/>
      <w:r>
        <w:t>Paciente ja esta cadastrado?</w:t>
      </w:r>
    </w:p>
    <w:p>
      <w:pPr>
        <w:pStyle w:val="ListBullet"/>
      </w:pPr>
      <w:r>
        <w:t>Se sim: seguir para agendamento.</w:t>
      </w:r>
    </w:p>
    <w:p>
      <w:pPr>
        <w:pStyle w:val="ListBullet"/>
      </w:pPr>
      <w:r>
        <w:t>Se nao: cadastrar paciente.</w:t>
      </w:r>
    </w:p>
    <w:p>
      <w:pPr>
        <w:pStyle w:val="ListNumber"/>
      </w:pPr>
      <w:r>
        <w:t>Recepcao agenda consulta.</w:t>
      </w:r>
    </w:p>
    <w:p>
      <w:pPr>
        <w:pStyle w:val="ListNumber"/>
      </w:pPr>
      <w:r>
        <w:t>Sistema cria consulta como Agendada.</w:t>
      </w:r>
    </w:p>
    <w:p>
      <w:pPr>
        <w:pStyle w:val="ListNumber"/>
      </w:pPr>
      <w:r>
        <w:t>Medico acessa agenda.</w:t>
      </w:r>
    </w:p>
    <w:p>
      <w:pPr>
        <w:pStyle w:val="ListNumber"/>
      </w:pPr>
      <w:r>
        <w:t>Medico realiza atendimento.</w:t>
      </w:r>
    </w:p>
    <w:p>
      <w:pPr>
        <w:pStyle w:val="ListNumber"/>
      </w:pPr>
      <w:r>
        <w:t>Medico marca consulta como Realizada.</w:t>
      </w:r>
    </w:p>
    <w:p>
      <w:pPr>
        <w:pStyle w:val="ListNumber"/>
      </w:pPr>
      <w:r>
        <w:t>Medico registra prontuario.</w:t>
      </w:r>
    </w:p>
    <w:p>
      <w:pPr>
        <w:pStyle w:val="ProcessLabel"/>
      </w:pPr>
      <w:r>
        <w:t>Gateway 2:</w:t>
      </w:r>
    </w:p>
    <w:p>
      <w:pPr/>
      <w:r>
        <w:t>Atendimento precisa de prescricao?</w:t>
      </w:r>
    </w:p>
    <w:p>
      <w:pPr>
        <w:pStyle w:val="ListBullet"/>
      </w:pPr>
      <w:r>
        <w:t>Se sim: medico cria prescricao.</w:t>
      </w:r>
    </w:p>
    <w:p>
      <w:pPr>
        <w:pStyle w:val="ListBullet"/>
      </w:pPr>
      <w:r>
        <w:t>Se nao: finalizar atendimento.</w:t>
      </w:r>
    </w:p>
    <w:p>
      <w:pPr>
        <w:pStyle w:val="ListNumber"/>
      </w:pPr>
      <w:r>
        <w:t>Sistema cria prescricao como Pendente.</w:t>
      </w:r>
    </w:p>
    <w:p>
      <w:pPr>
        <w:pStyle w:val="ListNumber"/>
      </w:pPr>
      <w:r>
        <w:t>Farmacia acessa prescricoes pendentes.</w:t>
      </w:r>
    </w:p>
    <w:p>
      <w:pPr>
        <w:pStyle w:val="ListNumber"/>
      </w:pPr>
      <w:r>
        <w:t>Farmacia seleciona prescricao.</w:t>
      </w:r>
    </w:p>
    <w:p>
      <w:pPr>
        <w:pStyle w:val="ListNumber"/>
      </w:pPr>
      <w:r>
        <w:t>Sistema verifica estoque.</w:t>
      </w:r>
    </w:p>
    <w:p>
      <w:pPr>
        <w:pStyle w:val="ProcessLabel"/>
      </w:pPr>
      <w:r>
        <w:t>Gateway 3:</w:t>
      </w:r>
    </w:p>
    <w:p>
      <w:pPr/>
      <w:r>
        <w:t>Existe estoque suficiente?</w:t>
      </w:r>
    </w:p>
    <w:p>
      <w:pPr>
        <w:pStyle w:val="ListBullet"/>
      </w:pPr>
      <w:r>
        <w:t>Se sim: farmacia dispensa medicamento.</w:t>
      </w:r>
    </w:p>
    <w:p>
      <w:pPr>
        <w:pStyle w:val="ListBullet"/>
      </w:pPr>
      <w:r>
        <w:t>Se nao: farmacia nao dispensa e precisa regularizar estoque.</w:t>
      </w:r>
    </w:p>
    <w:p>
      <w:pPr>
        <w:pStyle w:val="ListNumber"/>
      </w:pPr>
      <w:r>
        <w:t>Sistema baixa estoque.</w:t>
      </w:r>
    </w:p>
    <w:p>
      <w:pPr>
        <w:pStyle w:val="ListNumber"/>
      </w:pPr>
      <w:r>
        <w:t>Sistema marca prescricao como Entregue.</w:t>
      </w:r>
    </w:p>
    <w:p>
      <w:pPr>
        <w:pStyle w:val="ListNumber"/>
      </w:pPr>
      <w:r>
        <w:t>Sistema registra auditoria.</w:t>
      </w:r>
    </w:p>
    <w:p>
      <w:pPr>
        <w:pStyle w:val="ListNumber"/>
      </w:pPr>
      <w:r>
        <w:t>Sistema atualiza relatorios.</w:t>
      </w:r>
    </w:p>
    <w:p>
      <w:pPr>
        <w:pStyle w:val="ProcessLabel"/>
      </w:pPr>
      <w:r>
        <w:t>Condicoes:</w:t>
      </w:r>
    </w:p>
    <w:p>
      <w:pPr>
        <w:pStyle w:val="ListBullet"/>
      </w:pPr>
      <w:r>
        <w:t>Paciente precisa estar cadastrado.</w:t>
      </w:r>
    </w:p>
    <w:p>
      <w:pPr>
        <w:pStyle w:val="ListBullet"/>
      </w:pPr>
      <w:r>
        <w:t>Consulta precisa ter paciente, medico e data.</w:t>
      </w:r>
    </w:p>
    <w:p>
      <w:pPr>
        <w:pStyle w:val="ListBullet"/>
      </w:pPr>
      <w:r>
        <w:t>Apenas medico cria prontuario.</w:t>
      </w:r>
    </w:p>
    <w:p>
      <w:pPr>
        <w:pStyle w:val="ListBullet"/>
      </w:pPr>
      <w:r>
        <w:t>Apenas medico cria prescricao.</w:t>
      </w:r>
    </w:p>
    <w:p>
      <w:pPr>
        <w:pStyle w:val="ListBullet"/>
      </w:pPr>
      <w:r>
        <w:t>Apenas farmacia dispensa.</w:t>
      </w:r>
    </w:p>
    <w:p>
      <w:pPr>
        <w:pStyle w:val="ListBullet"/>
      </w:pPr>
      <w:r>
        <w:t>Estoque nao pode ficar negativo.</w:t>
      </w:r>
    </w:p>
    <w:p>
      <w:pPr>
        <w:pStyle w:val="ProcessLabel"/>
      </w:pPr>
      <w:r>
        <w:t>Fim:</w:t>
      </w:r>
    </w:p>
    <w:p>
      <w:pPr/>
      <w:r>
        <w:t>Atendimento fica registrado, prescricao fica entregue quando houver medicamento, e o historico do paciente e atualizado.</w:t>
      </w:r>
    </w:p>
    <w:p>
      <w:pPr>
        <w:pStyle w:val="Heading1"/>
        <w:keepNext/>
      </w:pPr>
      <w:r>
        <w:t>17. Regras de negocio principais</w:t>
      </w:r>
    </w:p>
    <w:p>
      <w:pPr>
        <w:pStyle w:val="Heading3"/>
        <w:keepNext/>
      </w:pPr>
      <w:r>
        <w:t>Login</w:t>
      </w:r>
    </w:p>
    <w:p>
      <w:pPr>
        <w:pStyle w:val="ListBullet"/>
      </w:pPr>
      <w:r>
        <w:t>Usuario precisa informar e-mail e senha.</w:t>
      </w:r>
    </w:p>
    <w:p>
      <w:pPr>
        <w:pStyle w:val="ListBullet"/>
      </w:pPr>
      <w:r>
        <w:t>Usuario inativo nao acessa.</w:t>
      </w:r>
    </w:p>
    <w:p>
      <w:pPr>
        <w:pStyle w:val="ListBullet"/>
      </w:pPr>
      <w:r>
        <w:t>Perfil define as telas liberadas.</w:t>
      </w:r>
    </w:p>
    <w:p>
      <w:pPr>
        <w:pStyle w:val="Heading3"/>
        <w:keepNext/>
      </w:pPr>
      <w:r>
        <w:t>Paciente</w:t>
      </w:r>
    </w:p>
    <w:p>
      <w:pPr>
        <w:pStyle w:val="ListBullet"/>
      </w:pPr>
      <w:r>
        <w:t>Paciente precisa ter nome, CPF, data de nascimento e telefone.</w:t>
      </w:r>
    </w:p>
    <w:p>
      <w:pPr>
        <w:pStyle w:val="ListBullet"/>
      </w:pPr>
      <w:r>
        <w:t>Recepcao e Admin cadastram pacientes.</w:t>
      </w:r>
    </w:p>
    <w:p>
      <w:pPr>
        <w:pStyle w:val="ListBullet"/>
      </w:pPr>
      <w:r>
        <w:t>Medico consulta pacientes.</w:t>
      </w:r>
    </w:p>
    <w:p>
      <w:pPr>
        <w:pStyle w:val="ListBullet"/>
      </w:pPr>
      <w:r>
        <w:t>Apenas Admin remove pacientes.</w:t>
      </w:r>
    </w:p>
    <w:p>
      <w:pPr>
        <w:pStyle w:val="Heading3"/>
        <w:keepNext/>
      </w:pPr>
      <w:r>
        <w:t>Consulta</w:t>
      </w:r>
    </w:p>
    <w:p>
      <w:pPr>
        <w:pStyle w:val="ListBullet"/>
      </w:pPr>
      <w:r>
        <w:t>Consulta precisa ter paciente, medico e data/hora.</w:t>
      </w:r>
    </w:p>
    <w:p>
      <w:pPr>
        <w:pStyle w:val="ListBullet"/>
      </w:pPr>
      <w:r>
        <w:t>Consulta nova inicia como Agendada.</w:t>
      </w:r>
    </w:p>
    <w:p>
      <w:pPr>
        <w:pStyle w:val="ListBullet"/>
      </w:pPr>
      <w:r>
        <w:t>Consulta pode ficar Agendada, Realizada ou Cancelada.</w:t>
      </w:r>
    </w:p>
    <w:p>
      <w:pPr>
        <w:pStyle w:val="Heading3"/>
        <w:keepNext/>
      </w:pPr>
      <w:r>
        <w:t>Prontuario</w:t>
      </w:r>
    </w:p>
    <w:p>
      <w:pPr>
        <w:pStyle w:val="ListBullet"/>
      </w:pPr>
      <w:r>
        <w:t>Apenas Medico cria prontuario.</w:t>
      </w:r>
    </w:p>
    <w:p>
      <w:pPr>
        <w:pStyle w:val="ListBullet"/>
      </w:pPr>
      <w:r>
        <w:t>Prontuario precisa estar ligado a um paciente.</w:t>
      </w:r>
    </w:p>
    <w:p>
      <w:pPr>
        <w:pStyle w:val="ListBullet"/>
      </w:pPr>
      <w:r>
        <w:t>Prontuario deve registrar medico responsavel.</w:t>
      </w:r>
    </w:p>
    <w:p>
      <w:pPr>
        <w:pStyle w:val="Heading3"/>
        <w:keepNext/>
      </w:pPr>
      <w:r>
        <w:t>Prescricao</w:t>
      </w:r>
    </w:p>
    <w:p>
      <w:pPr>
        <w:pStyle w:val="ListBullet"/>
      </w:pPr>
      <w:r>
        <w:t>Apenas Medico cria prescricao.</w:t>
      </w:r>
    </w:p>
    <w:p>
      <w:pPr>
        <w:pStyle w:val="ListBullet"/>
      </w:pPr>
      <w:r>
        <w:t>Prescricao precisa estar ligada a um prontuario.</w:t>
      </w:r>
    </w:p>
    <w:p>
      <w:pPr>
        <w:pStyle w:val="ListBullet"/>
      </w:pPr>
      <w:r>
        <w:t>Prescricao nova inicia como Pendente.</w:t>
      </w:r>
    </w:p>
    <w:p>
      <w:pPr>
        <w:pStyle w:val="ListBullet"/>
      </w:pPr>
      <w:r>
        <w:t>Prescricao pode ficar Pendente, Entregue ou Cancelada.</w:t>
      </w:r>
    </w:p>
    <w:p>
      <w:pPr>
        <w:pStyle w:val="Heading3"/>
        <w:keepNext/>
      </w:pPr>
      <w:r>
        <w:t>Farmacia</w:t>
      </w:r>
    </w:p>
    <w:p>
      <w:pPr>
        <w:pStyle w:val="ListBullet"/>
      </w:pPr>
      <w:r>
        <w:t>Apenas Farmacia dispensa medicamento.</w:t>
      </w:r>
    </w:p>
    <w:p>
      <w:pPr>
        <w:pStyle w:val="ListBullet"/>
      </w:pPr>
      <w:r>
        <w:t>Dispensacao so ocorre para prescricao Pendente.</w:t>
      </w:r>
    </w:p>
    <w:p>
      <w:pPr>
        <w:pStyle w:val="ListBullet"/>
      </w:pPr>
      <w:r>
        <w:t>Dispensacao baixa estoque.</w:t>
      </w:r>
    </w:p>
    <w:p>
      <w:pPr>
        <w:pStyle w:val="ListBullet"/>
      </w:pPr>
      <w:r>
        <w:t>Estoque nao pode ficar negativo.</w:t>
      </w:r>
    </w:p>
    <w:p>
      <w:pPr>
        <w:pStyle w:val="Heading3"/>
        <w:keepNext/>
      </w:pPr>
      <w:r>
        <w:t>Estoque</w:t>
      </w:r>
    </w:p>
    <w:p>
      <w:pPr>
        <w:pStyle w:val="ListBullet"/>
      </w:pPr>
      <w:r>
        <w:t>Farmacia e Admin gerenciam medicamentos.</w:t>
      </w:r>
    </w:p>
    <w:p>
      <w:pPr>
        <w:pStyle w:val="ListBullet"/>
      </w:pPr>
      <w:r>
        <w:t>Medicamento inativo nao deve entrar em nova prescricao.</w:t>
      </w:r>
    </w:p>
    <w:p>
      <w:pPr>
        <w:pStyle w:val="ListBullet"/>
      </w:pPr>
      <w:r>
        <w:t>Medicamento com saldo baixo deve gerar alerta.</w:t>
      </w:r>
    </w:p>
    <w:p>
      <w:pPr>
        <w:pStyle w:val="Heading3"/>
        <w:keepNext/>
      </w:pPr>
      <w:r>
        <w:t>Auditoria</w:t>
      </w:r>
    </w:p>
    <w:p>
      <w:pPr>
        <w:pStyle w:val="ListBullet"/>
      </w:pPr>
      <w:r>
        <w:t>Sistema registra acoes importantes.</w:t>
      </w:r>
    </w:p>
    <w:p>
      <w:pPr>
        <w:pStyle w:val="ListBullet"/>
      </w:pPr>
      <w:r>
        <w:t>Admin pode consultar auditoria.</w:t>
      </w:r>
    </w:p>
    <w:p>
      <w:pPr>
        <w:pStyle w:val="ListBullet"/>
      </w:pPr>
      <w:r>
        <w:t>Auditoria mostra usuario, acao, recurso e data/hora.</w:t>
      </w:r>
    </w:p>
    <w:p>
      <w:pPr>
        <w:pStyle w:val="Heading1"/>
        <w:keepNext/>
      </w:pPr>
      <w:r>
        <w:t>18. O que desenhar primeiro</w:t>
      </w:r>
    </w:p>
    <w:p>
      <w:pPr/>
      <w:r>
        <w:t>Para o trabalho, recomendo desenhar nesta ordem:</w:t>
      </w:r>
    </w:p>
    <w:p>
      <w:pPr>
        <w:pStyle w:val="ListNumber"/>
      </w:pPr>
      <w:r>
        <w:t>P11 - Fluxo completo de atendimento.</w:t>
      </w:r>
    </w:p>
    <w:p>
      <w:pPr>
        <w:pStyle w:val="ListNumber"/>
      </w:pPr>
      <w:r>
        <w:t>P05 - Atendimento medico e prontuario.</w:t>
      </w:r>
    </w:p>
    <w:p>
      <w:pPr>
        <w:pStyle w:val="ListNumber"/>
      </w:pPr>
      <w:r>
        <w:t>P06 - Prescricao medica.</w:t>
      </w:r>
    </w:p>
    <w:p>
      <w:pPr>
        <w:pStyle w:val="ListNumber"/>
      </w:pPr>
      <w:r>
        <w:t>P07 - Dispensacao de medicamento.</w:t>
      </w:r>
    </w:p>
    <w:p>
      <w:pPr>
        <w:pStyle w:val="ListNumber"/>
      </w:pPr>
      <w:r>
        <w:t>P03 e P04 juntos - Cadastro de paciente e agendamento.</w:t>
      </w:r>
    </w:p>
    <w:p>
      <w:pPr>
        <w:pStyle w:val="ListNumber"/>
      </w:pPr>
      <w:r>
        <w:t>P10 - Relatorios e auditoria, se precisar mostrar gestao.</w:t>
      </w:r>
    </w:p>
    <w:p>
      <w:pPr/>
      <w:r>
        <w:t>Se precisar de poucos diagramas, desenhe apenas:</w:t>
      </w:r>
    </w:p>
    <w:p>
      <w:pPr>
        <w:pStyle w:val="ListBullet"/>
      </w:pPr>
      <w:r>
        <w:t>Atendimento completo.</w:t>
      </w:r>
    </w:p>
    <w:p>
      <w:pPr>
        <w:pStyle w:val="ListBullet"/>
      </w:pPr>
      <w:r>
        <w:t>Prescricao e dispensacao.</w:t>
      </w:r>
    </w:p>
    <w:p>
      <w:pPr>
        <w:pStyle w:val="ListBullet"/>
      </w:pPr>
      <w:r>
        <w:t>Cadastro/agendamento.</w:t>
      </w:r>
    </w:p>
    <w:p>
      <w:pPr>
        <w:pStyle w:val="ListBullet"/>
      </w:pPr>
      <w:r>
        <w:t>Administracao e auditoria.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 xml:space="preserve">Pagina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Sistema de Prontuarios - Modelagem BPMN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cessLabel">
    <w:name w:val="Process Label"/>
    <w:basedOn w:val="Normal"/>
    <w:pPr>
      <w:spacing w:before="120" w:after="60"/>
    </w:pPr>
    <w:rPr>
      <w:b/>
      <w:color w:val="1F4D78"/>
    </w:rPr>
  </w:style>
  <w:style w:type="paragraph" w:customStyle="1" w:styleId="SmallNote">
    <w:name w:val="Small Note"/>
    <w:basedOn w:val="Normal"/>
    <w:pPr>
      <w:spacing w:after="80"/>
    </w:pPr>
    <w:rPr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Modelagem BPMN - Permissoes e processos do sistema</dc:title>
  <dc:subject>Permissoes, processos, gateways e condicoes para modelagem BPMN</dc:subject>
  <dc:creator>Sistema-Prontuarios</dc:creator>
  <cp:keywords>BPMN, prontuarios, processos, regras de negocio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